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D3C1" w14:textId="77777777" w:rsidR="00423B4F" w:rsidRDefault="00423B4F">
      <w:pPr>
        <w:spacing w:before="160" w:after="100"/>
        <w:jc w:val="center"/>
        <w:rPr>
          <w:rFonts w:eastAsia="Cambria"/>
          <w:b/>
          <w:sz w:val="28"/>
        </w:rPr>
      </w:pPr>
    </w:p>
    <w:p w14:paraId="6EEB9B26" w14:textId="77777777" w:rsidR="00423B4F" w:rsidRDefault="00423B4F">
      <w:pPr>
        <w:spacing w:before="160" w:after="100"/>
        <w:jc w:val="center"/>
        <w:rPr>
          <w:rFonts w:eastAsia="Cambria"/>
          <w:b/>
          <w:sz w:val="28"/>
        </w:rPr>
      </w:pPr>
    </w:p>
    <w:p w14:paraId="645C1F4C" w14:textId="77777777" w:rsidR="00423B4F" w:rsidRDefault="00423B4F">
      <w:pPr>
        <w:spacing w:before="160" w:after="100"/>
        <w:jc w:val="center"/>
        <w:rPr>
          <w:rFonts w:eastAsia="Cambria"/>
          <w:b/>
          <w:sz w:val="28"/>
        </w:rPr>
      </w:pPr>
    </w:p>
    <w:p w14:paraId="7EE08E89" w14:textId="77777777" w:rsidR="00423B4F" w:rsidRDefault="00423B4F">
      <w:pPr>
        <w:spacing w:before="160" w:after="100"/>
        <w:jc w:val="center"/>
        <w:rPr>
          <w:rFonts w:eastAsia="Cambria"/>
          <w:b/>
          <w:sz w:val="28"/>
        </w:rPr>
      </w:pPr>
    </w:p>
    <w:p w14:paraId="007FD73D" w14:textId="3D29925B" w:rsidR="00D304C4" w:rsidRDefault="00000000">
      <w:pPr>
        <w:spacing w:before="160" w:after="100"/>
        <w:jc w:val="center"/>
      </w:pPr>
      <w:r>
        <w:rPr>
          <w:rFonts w:eastAsia="Cambria"/>
          <w:b/>
          <w:sz w:val="28"/>
        </w:rPr>
        <w:t>CCNA - MODULE 4: ROUTING AND SWITCHING</w:t>
      </w:r>
    </w:p>
    <w:p w14:paraId="4370E11A" w14:textId="77777777" w:rsidR="00D304C4" w:rsidRDefault="00000000">
      <w:pPr>
        <w:spacing w:before="160" w:after="100"/>
        <w:jc w:val="center"/>
      </w:pPr>
      <w:r>
        <w:rPr>
          <w:rFonts w:eastAsia="Cambria"/>
          <w:b/>
          <w:sz w:val="28"/>
        </w:rPr>
        <w:t>ASSESSMENT M4-A1 - COMPLETE ANSWERS</w:t>
      </w:r>
    </w:p>
    <w:p w14:paraId="3F0C9AF0" w14:textId="77777777" w:rsidR="00FF0A24" w:rsidRDefault="00FF0A24">
      <w:pPr>
        <w:spacing w:before="160" w:after="100"/>
        <w:rPr>
          <w:rFonts w:eastAsia="Cambria"/>
          <w:b/>
          <w:sz w:val="28"/>
        </w:rPr>
      </w:pPr>
    </w:p>
    <w:p w14:paraId="71973BFE" w14:textId="77777777" w:rsidR="00FF0A24" w:rsidRDefault="00FF0A24">
      <w:pPr>
        <w:spacing w:before="160" w:after="100"/>
        <w:rPr>
          <w:rFonts w:eastAsia="Cambria"/>
          <w:b/>
          <w:sz w:val="28"/>
        </w:rPr>
      </w:pPr>
    </w:p>
    <w:p w14:paraId="6C949A46" w14:textId="403D36A8" w:rsidR="00FF0A24" w:rsidRDefault="00FF0A24">
      <w:pPr>
        <w:spacing w:before="160" w:after="100"/>
        <w:rPr>
          <w:rFonts w:eastAsia="Cambria"/>
          <w:bCs/>
          <w:sz w:val="28"/>
        </w:rPr>
      </w:pPr>
      <w:proofErr w:type="gramStart"/>
      <w:r>
        <w:rPr>
          <w:rFonts w:eastAsia="Cambria"/>
          <w:b/>
          <w:sz w:val="28"/>
        </w:rPr>
        <w:t>Name :</w:t>
      </w:r>
      <w:proofErr w:type="gramEnd"/>
      <w:r>
        <w:rPr>
          <w:rFonts w:eastAsia="Cambria"/>
          <w:b/>
          <w:sz w:val="28"/>
        </w:rPr>
        <w:t xml:space="preserve"> </w:t>
      </w:r>
      <w:r w:rsidRPr="00FF0A24">
        <w:rPr>
          <w:rFonts w:eastAsia="Cambria"/>
          <w:bCs/>
          <w:sz w:val="28"/>
        </w:rPr>
        <w:t>HET SIDDHPURIYA</w:t>
      </w:r>
    </w:p>
    <w:p w14:paraId="050CB080" w14:textId="34D72AA4" w:rsidR="00FF0A24" w:rsidRPr="00FF0A24" w:rsidRDefault="00FF0A24">
      <w:pPr>
        <w:spacing w:before="160" w:after="100"/>
        <w:rPr>
          <w:rFonts w:eastAsia="Cambria"/>
          <w:b/>
          <w:sz w:val="28"/>
        </w:rPr>
      </w:pPr>
      <w:proofErr w:type="gramStart"/>
      <w:r w:rsidRPr="00FF0A24">
        <w:rPr>
          <w:rFonts w:eastAsia="Cambria"/>
          <w:b/>
          <w:sz w:val="28"/>
        </w:rPr>
        <w:t>Date :</w:t>
      </w:r>
      <w:proofErr w:type="gramEnd"/>
      <w:r>
        <w:rPr>
          <w:rFonts w:eastAsia="Cambria"/>
          <w:b/>
          <w:sz w:val="28"/>
        </w:rPr>
        <w:t xml:space="preserve"> </w:t>
      </w:r>
      <w:r w:rsidRPr="00FF0A24">
        <w:rPr>
          <w:rFonts w:eastAsia="Cambria"/>
          <w:bCs/>
          <w:sz w:val="28"/>
        </w:rPr>
        <w:t>0</w:t>
      </w:r>
      <w:r w:rsidR="00E77921">
        <w:rPr>
          <w:rFonts w:eastAsia="Cambria"/>
          <w:bCs/>
          <w:sz w:val="28"/>
        </w:rPr>
        <w:t>7</w:t>
      </w:r>
      <w:r w:rsidRPr="00FF0A24">
        <w:rPr>
          <w:rFonts w:eastAsia="Cambria"/>
          <w:bCs/>
          <w:sz w:val="28"/>
        </w:rPr>
        <w:t>-10-2026</w:t>
      </w:r>
    </w:p>
    <w:p w14:paraId="191999BE" w14:textId="77777777" w:rsidR="00FF0A24" w:rsidRDefault="00FF0A24">
      <w:pPr>
        <w:spacing w:before="160" w:after="100"/>
        <w:rPr>
          <w:rFonts w:eastAsia="Cambria"/>
          <w:b/>
          <w:sz w:val="28"/>
        </w:rPr>
      </w:pPr>
    </w:p>
    <w:p w14:paraId="0647D3DE" w14:textId="290AA99C" w:rsidR="00D304C4" w:rsidRDefault="00000000">
      <w:pPr>
        <w:spacing w:before="160" w:after="100"/>
        <w:rPr>
          <w:rFonts w:eastAsia="Cambria"/>
          <w:b/>
          <w:sz w:val="28"/>
        </w:rPr>
      </w:pPr>
      <w:r>
        <w:rPr>
          <w:rFonts w:eastAsia="Cambria"/>
          <w:b/>
          <w:sz w:val="28"/>
        </w:rPr>
        <w:t>Recommended Packet Tracer Addressing Plan</w:t>
      </w:r>
    </w:p>
    <w:p w14:paraId="5B708CC4" w14:textId="77777777" w:rsidR="00423B4F" w:rsidRDefault="00423B4F">
      <w:pPr>
        <w:spacing w:before="160" w:after="100"/>
      </w:pPr>
    </w:p>
    <w:tbl>
      <w:tblPr>
        <w:tblStyle w:val="TableGrid"/>
        <w:tblW w:w="0" w:type="auto"/>
        <w:jc w:val="center"/>
        <w:tblLook w:val="04A0" w:firstRow="1" w:lastRow="0" w:firstColumn="1" w:lastColumn="0" w:noHBand="0" w:noVBand="1"/>
      </w:tblPr>
      <w:tblGrid>
        <w:gridCol w:w="3017"/>
        <w:gridCol w:w="921"/>
        <w:gridCol w:w="2048"/>
        <w:gridCol w:w="2048"/>
        <w:gridCol w:w="2036"/>
      </w:tblGrid>
      <w:tr w:rsidR="00D304C4" w14:paraId="0805003B" w14:textId="77777777">
        <w:trPr>
          <w:cantSplit/>
          <w:tblHeader/>
          <w:jc w:val="center"/>
        </w:trPr>
        <w:tc>
          <w:tcPr>
            <w:tcW w:w="3168" w:type="dxa"/>
            <w:shd w:val="clear" w:color="auto" w:fill="D9EAF7"/>
            <w:tcMar>
              <w:top w:w="70" w:type="dxa"/>
              <w:left w:w="80" w:type="dxa"/>
              <w:bottom w:w="70" w:type="dxa"/>
              <w:right w:w="80" w:type="dxa"/>
            </w:tcMar>
            <w:vAlign w:val="center"/>
          </w:tcPr>
          <w:p w14:paraId="0C979370" w14:textId="77777777" w:rsidR="00D304C4" w:rsidRDefault="00000000">
            <w:pPr>
              <w:spacing w:after="0" w:line="240" w:lineRule="auto"/>
            </w:pPr>
            <w:r>
              <w:rPr>
                <w:rFonts w:eastAsia="Cambria"/>
                <w:b/>
              </w:rPr>
              <w:t>Device / Interface</w:t>
            </w:r>
          </w:p>
        </w:tc>
        <w:tc>
          <w:tcPr>
            <w:tcW w:w="936" w:type="dxa"/>
            <w:shd w:val="clear" w:color="auto" w:fill="D9EAF7"/>
            <w:tcMar>
              <w:top w:w="70" w:type="dxa"/>
              <w:left w:w="80" w:type="dxa"/>
              <w:bottom w:w="70" w:type="dxa"/>
              <w:right w:w="80" w:type="dxa"/>
            </w:tcMar>
            <w:vAlign w:val="center"/>
          </w:tcPr>
          <w:p w14:paraId="2DFFF479" w14:textId="77777777" w:rsidR="00D304C4" w:rsidRDefault="00000000">
            <w:pPr>
              <w:spacing w:after="0" w:line="240" w:lineRule="auto"/>
            </w:pPr>
            <w:r>
              <w:rPr>
                <w:rFonts w:eastAsia="Cambria"/>
                <w:b/>
              </w:rPr>
              <w:t>VLAN</w:t>
            </w:r>
          </w:p>
        </w:tc>
        <w:tc>
          <w:tcPr>
            <w:tcW w:w="2088" w:type="dxa"/>
            <w:shd w:val="clear" w:color="auto" w:fill="D9EAF7"/>
            <w:tcMar>
              <w:top w:w="70" w:type="dxa"/>
              <w:left w:w="80" w:type="dxa"/>
              <w:bottom w:w="70" w:type="dxa"/>
              <w:right w:w="80" w:type="dxa"/>
            </w:tcMar>
            <w:vAlign w:val="center"/>
          </w:tcPr>
          <w:p w14:paraId="4F52960E" w14:textId="77777777" w:rsidR="00D304C4" w:rsidRDefault="00000000">
            <w:pPr>
              <w:spacing w:after="0" w:line="240" w:lineRule="auto"/>
            </w:pPr>
            <w:r>
              <w:rPr>
                <w:rFonts w:eastAsia="Cambria"/>
                <w:b/>
              </w:rPr>
              <w:t>IP Address</w:t>
            </w:r>
          </w:p>
        </w:tc>
        <w:tc>
          <w:tcPr>
            <w:tcW w:w="2088" w:type="dxa"/>
            <w:shd w:val="clear" w:color="auto" w:fill="D9EAF7"/>
            <w:tcMar>
              <w:top w:w="70" w:type="dxa"/>
              <w:left w:w="80" w:type="dxa"/>
              <w:bottom w:w="70" w:type="dxa"/>
              <w:right w:w="80" w:type="dxa"/>
            </w:tcMar>
            <w:vAlign w:val="center"/>
          </w:tcPr>
          <w:p w14:paraId="2E537798" w14:textId="77777777" w:rsidR="00D304C4" w:rsidRDefault="00000000">
            <w:pPr>
              <w:spacing w:after="0" w:line="240" w:lineRule="auto"/>
            </w:pPr>
            <w:r>
              <w:rPr>
                <w:rFonts w:eastAsia="Cambria"/>
                <w:b/>
              </w:rPr>
              <w:t>Subnet Mask</w:t>
            </w:r>
          </w:p>
        </w:tc>
        <w:tc>
          <w:tcPr>
            <w:tcW w:w="2088" w:type="dxa"/>
            <w:shd w:val="clear" w:color="auto" w:fill="D9EAF7"/>
            <w:tcMar>
              <w:top w:w="70" w:type="dxa"/>
              <w:left w:w="80" w:type="dxa"/>
              <w:bottom w:w="70" w:type="dxa"/>
              <w:right w:w="80" w:type="dxa"/>
            </w:tcMar>
            <w:vAlign w:val="center"/>
          </w:tcPr>
          <w:p w14:paraId="531FDA42" w14:textId="77777777" w:rsidR="00D304C4" w:rsidRDefault="00000000">
            <w:pPr>
              <w:spacing w:after="0" w:line="240" w:lineRule="auto"/>
            </w:pPr>
            <w:r>
              <w:rPr>
                <w:rFonts w:eastAsia="Cambria"/>
                <w:b/>
              </w:rPr>
              <w:t>Default Gateway</w:t>
            </w:r>
          </w:p>
        </w:tc>
      </w:tr>
      <w:tr w:rsidR="00D304C4" w14:paraId="657DA57B" w14:textId="77777777">
        <w:trPr>
          <w:cantSplit/>
          <w:jc w:val="center"/>
        </w:trPr>
        <w:tc>
          <w:tcPr>
            <w:tcW w:w="3168" w:type="dxa"/>
            <w:tcMar>
              <w:top w:w="70" w:type="dxa"/>
              <w:left w:w="80" w:type="dxa"/>
              <w:bottom w:w="70" w:type="dxa"/>
              <w:right w:w="80" w:type="dxa"/>
            </w:tcMar>
            <w:vAlign w:val="center"/>
          </w:tcPr>
          <w:p w14:paraId="42E67A47" w14:textId="77777777" w:rsidR="00D304C4" w:rsidRDefault="00000000">
            <w:pPr>
              <w:spacing w:after="0" w:line="240" w:lineRule="auto"/>
            </w:pPr>
            <w:r>
              <w:rPr>
                <w:rFonts w:eastAsia="Cambria"/>
              </w:rPr>
              <w:t>PC1 - Management / Marketing</w:t>
            </w:r>
          </w:p>
        </w:tc>
        <w:tc>
          <w:tcPr>
            <w:tcW w:w="936" w:type="dxa"/>
            <w:tcMar>
              <w:top w:w="70" w:type="dxa"/>
              <w:left w:w="80" w:type="dxa"/>
              <w:bottom w:w="70" w:type="dxa"/>
              <w:right w:w="80" w:type="dxa"/>
            </w:tcMar>
            <w:vAlign w:val="center"/>
          </w:tcPr>
          <w:p w14:paraId="1EEDBB07" w14:textId="77777777" w:rsidR="00D304C4" w:rsidRDefault="00000000">
            <w:pPr>
              <w:spacing w:after="0" w:line="240" w:lineRule="auto"/>
            </w:pPr>
            <w:r>
              <w:rPr>
                <w:rFonts w:eastAsia="Cambria"/>
              </w:rPr>
              <w:t>10</w:t>
            </w:r>
          </w:p>
        </w:tc>
        <w:tc>
          <w:tcPr>
            <w:tcW w:w="2088" w:type="dxa"/>
            <w:tcMar>
              <w:top w:w="70" w:type="dxa"/>
              <w:left w:w="80" w:type="dxa"/>
              <w:bottom w:w="70" w:type="dxa"/>
              <w:right w:w="80" w:type="dxa"/>
            </w:tcMar>
            <w:vAlign w:val="center"/>
          </w:tcPr>
          <w:p w14:paraId="212CCF17" w14:textId="77777777" w:rsidR="00D304C4" w:rsidRDefault="00000000">
            <w:pPr>
              <w:spacing w:after="0" w:line="240" w:lineRule="auto"/>
            </w:pPr>
            <w:r>
              <w:rPr>
                <w:rFonts w:eastAsia="Cambria"/>
              </w:rPr>
              <w:t>192.168.10.10</w:t>
            </w:r>
          </w:p>
        </w:tc>
        <w:tc>
          <w:tcPr>
            <w:tcW w:w="2088" w:type="dxa"/>
            <w:tcMar>
              <w:top w:w="70" w:type="dxa"/>
              <w:left w:w="80" w:type="dxa"/>
              <w:bottom w:w="70" w:type="dxa"/>
              <w:right w:w="80" w:type="dxa"/>
            </w:tcMar>
            <w:vAlign w:val="center"/>
          </w:tcPr>
          <w:p w14:paraId="4F116D23" w14:textId="77777777" w:rsidR="00D304C4" w:rsidRDefault="00000000">
            <w:pPr>
              <w:spacing w:after="0" w:line="240" w:lineRule="auto"/>
            </w:pPr>
            <w:r>
              <w:rPr>
                <w:rFonts w:eastAsia="Cambria"/>
              </w:rPr>
              <w:t>255.255.255.0</w:t>
            </w:r>
          </w:p>
        </w:tc>
        <w:tc>
          <w:tcPr>
            <w:tcW w:w="2088" w:type="dxa"/>
            <w:tcMar>
              <w:top w:w="70" w:type="dxa"/>
              <w:left w:w="80" w:type="dxa"/>
              <w:bottom w:w="70" w:type="dxa"/>
              <w:right w:w="80" w:type="dxa"/>
            </w:tcMar>
            <w:vAlign w:val="center"/>
          </w:tcPr>
          <w:p w14:paraId="6A94B200" w14:textId="77777777" w:rsidR="00D304C4" w:rsidRDefault="00000000">
            <w:pPr>
              <w:spacing w:after="0" w:line="240" w:lineRule="auto"/>
            </w:pPr>
            <w:r>
              <w:rPr>
                <w:rFonts w:eastAsia="Cambria"/>
              </w:rPr>
              <w:t>192.168.10.1</w:t>
            </w:r>
          </w:p>
        </w:tc>
      </w:tr>
      <w:tr w:rsidR="00D304C4" w14:paraId="424B9D98" w14:textId="77777777">
        <w:trPr>
          <w:cantSplit/>
          <w:jc w:val="center"/>
        </w:trPr>
        <w:tc>
          <w:tcPr>
            <w:tcW w:w="3168" w:type="dxa"/>
            <w:tcMar>
              <w:top w:w="70" w:type="dxa"/>
              <w:left w:w="80" w:type="dxa"/>
              <w:bottom w:w="70" w:type="dxa"/>
              <w:right w:w="80" w:type="dxa"/>
            </w:tcMar>
            <w:vAlign w:val="center"/>
          </w:tcPr>
          <w:p w14:paraId="204246B6" w14:textId="77777777" w:rsidR="00D304C4" w:rsidRDefault="00000000">
            <w:pPr>
              <w:spacing w:after="0" w:line="240" w:lineRule="auto"/>
            </w:pPr>
            <w:r>
              <w:rPr>
                <w:rFonts w:eastAsia="Cambria"/>
              </w:rPr>
              <w:t>PC2 - Staff / Engineering</w:t>
            </w:r>
          </w:p>
        </w:tc>
        <w:tc>
          <w:tcPr>
            <w:tcW w:w="936" w:type="dxa"/>
            <w:tcMar>
              <w:top w:w="70" w:type="dxa"/>
              <w:left w:w="80" w:type="dxa"/>
              <w:bottom w:w="70" w:type="dxa"/>
              <w:right w:w="80" w:type="dxa"/>
            </w:tcMar>
            <w:vAlign w:val="center"/>
          </w:tcPr>
          <w:p w14:paraId="299F8498" w14:textId="77777777" w:rsidR="00D304C4" w:rsidRDefault="00000000">
            <w:pPr>
              <w:spacing w:after="0" w:line="240" w:lineRule="auto"/>
            </w:pPr>
            <w:r>
              <w:rPr>
                <w:rFonts w:eastAsia="Cambria"/>
              </w:rPr>
              <w:t>20</w:t>
            </w:r>
          </w:p>
        </w:tc>
        <w:tc>
          <w:tcPr>
            <w:tcW w:w="2088" w:type="dxa"/>
            <w:tcMar>
              <w:top w:w="70" w:type="dxa"/>
              <w:left w:w="80" w:type="dxa"/>
              <w:bottom w:w="70" w:type="dxa"/>
              <w:right w:w="80" w:type="dxa"/>
            </w:tcMar>
            <w:vAlign w:val="center"/>
          </w:tcPr>
          <w:p w14:paraId="67AE71D7" w14:textId="77777777" w:rsidR="00D304C4" w:rsidRDefault="00000000">
            <w:pPr>
              <w:spacing w:after="0" w:line="240" w:lineRule="auto"/>
            </w:pPr>
            <w:r>
              <w:rPr>
                <w:rFonts w:eastAsia="Cambria"/>
              </w:rPr>
              <w:t>192.168.20.10</w:t>
            </w:r>
          </w:p>
        </w:tc>
        <w:tc>
          <w:tcPr>
            <w:tcW w:w="2088" w:type="dxa"/>
            <w:tcMar>
              <w:top w:w="70" w:type="dxa"/>
              <w:left w:w="80" w:type="dxa"/>
              <w:bottom w:w="70" w:type="dxa"/>
              <w:right w:w="80" w:type="dxa"/>
            </w:tcMar>
            <w:vAlign w:val="center"/>
          </w:tcPr>
          <w:p w14:paraId="2A522EE8" w14:textId="77777777" w:rsidR="00D304C4" w:rsidRDefault="00000000">
            <w:pPr>
              <w:spacing w:after="0" w:line="240" w:lineRule="auto"/>
            </w:pPr>
            <w:r>
              <w:rPr>
                <w:rFonts w:eastAsia="Cambria"/>
              </w:rPr>
              <w:t>255.255.255.0</w:t>
            </w:r>
          </w:p>
        </w:tc>
        <w:tc>
          <w:tcPr>
            <w:tcW w:w="2088" w:type="dxa"/>
            <w:tcMar>
              <w:top w:w="70" w:type="dxa"/>
              <w:left w:w="80" w:type="dxa"/>
              <w:bottom w:w="70" w:type="dxa"/>
              <w:right w:w="80" w:type="dxa"/>
            </w:tcMar>
            <w:vAlign w:val="center"/>
          </w:tcPr>
          <w:p w14:paraId="2DDE400A" w14:textId="77777777" w:rsidR="00D304C4" w:rsidRDefault="00000000">
            <w:pPr>
              <w:spacing w:after="0" w:line="240" w:lineRule="auto"/>
            </w:pPr>
            <w:r>
              <w:rPr>
                <w:rFonts w:eastAsia="Cambria"/>
              </w:rPr>
              <w:t>192.168.20.1</w:t>
            </w:r>
          </w:p>
        </w:tc>
      </w:tr>
      <w:tr w:rsidR="00D304C4" w14:paraId="2B399D8F" w14:textId="77777777">
        <w:trPr>
          <w:cantSplit/>
          <w:jc w:val="center"/>
        </w:trPr>
        <w:tc>
          <w:tcPr>
            <w:tcW w:w="3168" w:type="dxa"/>
            <w:tcMar>
              <w:top w:w="70" w:type="dxa"/>
              <w:left w:w="80" w:type="dxa"/>
              <w:bottom w:w="70" w:type="dxa"/>
              <w:right w:w="80" w:type="dxa"/>
            </w:tcMar>
            <w:vAlign w:val="center"/>
          </w:tcPr>
          <w:p w14:paraId="69E9A184" w14:textId="77777777" w:rsidR="00D304C4" w:rsidRDefault="00000000">
            <w:pPr>
              <w:spacing w:after="0" w:line="240" w:lineRule="auto"/>
            </w:pPr>
            <w:r>
              <w:rPr>
                <w:rFonts w:eastAsia="Cambria"/>
              </w:rPr>
              <w:t>Router G0/0.10</w:t>
            </w:r>
          </w:p>
        </w:tc>
        <w:tc>
          <w:tcPr>
            <w:tcW w:w="936" w:type="dxa"/>
            <w:tcMar>
              <w:top w:w="70" w:type="dxa"/>
              <w:left w:w="80" w:type="dxa"/>
              <w:bottom w:w="70" w:type="dxa"/>
              <w:right w:w="80" w:type="dxa"/>
            </w:tcMar>
            <w:vAlign w:val="center"/>
          </w:tcPr>
          <w:p w14:paraId="42E621DD" w14:textId="77777777" w:rsidR="00D304C4" w:rsidRDefault="00000000">
            <w:pPr>
              <w:spacing w:after="0" w:line="240" w:lineRule="auto"/>
            </w:pPr>
            <w:r>
              <w:rPr>
                <w:rFonts w:eastAsia="Cambria"/>
              </w:rPr>
              <w:t>10</w:t>
            </w:r>
          </w:p>
        </w:tc>
        <w:tc>
          <w:tcPr>
            <w:tcW w:w="2088" w:type="dxa"/>
            <w:tcMar>
              <w:top w:w="70" w:type="dxa"/>
              <w:left w:w="80" w:type="dxa"/>
              <w:bottom w:w="70" w:type="dxa"/>
              <w:right w:w="80" w:type="dxa"/>
            </w:tcMar>
            <w:vAlign w:val="center"/>
          </w:tcPr>
          <w:p w14:paraId="11ADFE1E" w14:textId="77777777" w:rsidR="00D304C4" w:rsidRDefault="00000000">
            <w:pPr>
              <w:spacing w:after="0" w:line="240" w:lineRule="auto"/>
            </w:pPr>
            <w:r>
              <w:rPr>
                <w:rFonts w:eastAsia="Cambria"/>
              </w:rPr>
              <w:t>192.168.10.1</w:t>
            </w:r>
          </w:p>
        </w:tc>
        <w:tc>
          <w:tcPr>
            <w:tcW w:w="2088" w:type="dxa"/>
            <w:tcMar>
              <w:top w:w="70" w:type="dxa"/>
              <w:left w:w="80" w:type="dxa"/>
              <w:bottom w:w="70" w:type="dxa"/>
              <w:right w:w="80" w:type="dxa"/>
            </w:tcMar>
            <w:vAlign w:val="center"/>
          </w:tcPr>
          <w:p w14:paraId="5AFA8EC7" w14:textId="77777777" w:rsidR="00D304C4" w:rsidRDefault="00000000">
            <w:pPr>
              <w:spacing w:after="0" w:line="240" w:lineRule="auto"/>
            </w:pPr>
            <w:r>
              <w:rPr>
                <w:rFonts w:eastAsia="Cambria"/>
              </w:rPr>
              <w:t>255.255.255.0</w:t>
            </w:r>
          </w:p>
        </w:tc>
        <w:tc>
          <w:tcPr>
            <w:tcW w:w="2088" w:type="dxa"/>
            <w:tcMar>
              <w:top w:w="70" w:type="dxa"/>
              <w:left w:w="80" w:type="dxa"/>
              <w:bottom w:w="70" w:type="dxa"/>
              <w:right w:w="80" w:type="dxa"/>
            </w:tcMar>
            <w:vAlign w:val="center"/>
          </w:tcPr>
          <w:p w14:paraId="594445E1" w14:textId="77777777" w:rsidR="00D304C4" w:rsidRDefault="00000000">
            <w:pPr>
              <w:spacing w:after="0" w:line="240" w:lineRule="auto"/>
            </w:pPr>
            <w:r>
              <w:rPr>
                <w:rFonts w:eastAsia="Cambria"/>
              </w:rPr>
              <w:t>-</w:t>
            </w:r>
          </w:p>
        </w:tc>
      </w:tr>
      <w:tr w:rsidR="00D304C4" w14:paraId="6901DE59" w14:textId="77777777">
        <w:trPr>
          <w:cantSplit/>
          <w:jc w:val="center"/>
        </w:trPr>
        <w:tc>
          <w:tcPr>
            <w:tcW w:w="3168" w:type="dxa"/>
            <w:tcMar>
              <w:top w:w="70" w:type="dxa"/>
              <w:left w:w="80" w:type="dxa"/>
              <w:bottom w:w="70" w:type="dxa"/>
              <w:right w:w="80" w:type="dxa"/>
            </w:tcMar>
            <w:vAlign w:val="center"/>
          </w:tcPr>
          <w:p w14:paraId="5C5E421A" w14:textId="77777777" w:rsidR="00D304C4" w:rsidRDefault="00000000">
            <w:pPr>
              <w:spacing w:after="0" w:line="240" w:lineRule="auto"/>
            </w:pPr>
            <w:r>
              <w:rPr>
                <w:rFonts w:eastAsia="Cambria"/>
              </w:rPr>
              <w:t>Router G0/0.20</w:t>
            </w:r>
          </w:p>
        </w:tc>
        <w:tc>
          <w:tcPr>
            <w:tcW w:w="936" w:type="dxa"/>
            <w:tcMar>
              <w:top w:w="70" w:type="dxa"/>
              <w:left w:w="80" w:type="dxa"/>
              <w:bottom w:w="70" w:type="dxa"/>
              <w:right w:w="80" w:type="dxa"/>
            </w:tcMar>
            <w:vAlign w:val="center"/>
          </w:tcPr>
          <w:p w14:paraId="271AC068" w14:textId="77777777" w:rsidR="00D304C4" w:rsidRDefault="00000000">
            <w:pPr>
              <w:spacing w:after="0" w:line="240" w:lineRule="auto"/>
            </w:pPr>
            <w:r>
              <w:rPr>
                <w:rFonts w:eastAsia="Cambria"/>
              </w:rPr>
              <w:t>20</w:t>
            </w:r>
          </w:p>
        </w:tc>
        <w:tc>
          <w:tcPr>
            <w:tcW w:w="2088" w:type="dxa"/>
            <w:tcMar>
              <w:top w:w="70" w:type="dxa"/>
              <w:left w:w="80" w:type="dxa"/>
              <w:bottom w:w="70" w:type="dxa"/>
              <w:right w:w="80" w:type="dxa"/>
            </w:tcMar>
            <w:vAlign w:val="center"/>
          </w:tcPr>
          <w:p w14:paraId="48540AE8" w14:textId="77777777" w:rsidR="00D304C4" w:rsidRDefault="00000000">
            <w:pPr>
              <w:spacing w:after="0" w:line="240" w:lineRule="auto"/>
            </w:pPr>
            <w:r>
              <w:rPr>
                <w:rFonts w:eastAsia="Cambria"/>
              </w:rPr>
              <w:t>192.168.20.1</w:t>
            </w:r>
          </w:p>
        </w:tc>
        <w:tc>
          <w:tcPr>
            <w:tcW w:w="2088" w:type="dxa"/>
            <w:tcMar>
              <w:top w:w="70" w:type="dxa"/>
              <w:left w:w="80" w:type="dxa"/>
              <w:bottom w:w="70" w:type="dxa"/>
              <w:right w:w="80" w:type="dxa"/>
            </w:tcMar>
            <w:vAlign w:val="center"/>
          </w:tcPr>
          <w:p w14:paraId="5B3337CD" w14:textId="77777777" w:rsidR="00D304C4" w:rsidRDefault="00000000">
            <w:pPr>
              <w:spacing w:after="0" w:line="240" w:lineRule="auto"/>
            </w:pPr>
            <w:r>
              <w:rPr>
                <w:rFonts w:eastAsia="Cambria"/>
              </w:rPr>
              <w:t>255.255.255.0</w:t>
            </w:r>
          </w:p>
        </w:tc>
        <w:tc>
          <w:tcPr>
            <w:tcW w:w="2088" w:type="dxa"/>
            <w:tcMar>
              <w:top w:w="70" w:type="dxa"/>
              <w:left w:w="80" w:type="dxa"/>
              <w:bottom w:w="70" w:type="dxa"/>
              <w:right w:w="80" w:type="dxa"/>
            </w:tcMar>
            <w:vAlign w:val="center"/>
          </w:tcPr>
          <w:p w14:paraId="56F0A54A" w14:textId="77777777" w:rsidR="00D304C4" w:rsidRDefault="00000000">
            <w:pPr>
              <w:spacing w:after="0" w:line="240" w:lineRule="auto"/>
            </w:pPr>
            <w:r>
              <w:rPr>
                <w:rFonts w:eastAsia="Cambria"/>
              </w:rPr>
              <w:t>-</w:t>
            </w:r>
          </w:p>
        </w:tc>
      </w:tr>
    </w:tbl>
    <w:p w14:paraId="07BBEDB4" w14:textId="77777777" w:rsidR="00D304C4" w:rsidRDefault="00D304C4">
      <w:pPr>
        <w:spacing w:after="40"/>
      </w:pPr>
    </w:p>
    <w:p w14:paraId="4F9ABF0C" w14:textId="77777777" w:rsidR="00D304C4" w:rsidRDefault="00000000">
      <w:r>
        <w:rPr>
          <w:rFonts w:eastAsia="Cambria"/>
        </w:rPr>
        <w:t>Important: If your router uses GigabitEthernet0/0/0 instead of GigabitEthernet0/0, replace G0/0 with G0/0/0 in the commands.</w:t>
      </w:r>
    </w:p>
    <w:p w14:paraId="7EA01316" w14:textId="77777777" w:rsidR="00D304C4" w:rsidRDefault="00000000">
      <w:r>
        <w:br w:type="page"/>
      </w:r>
    </w:p>
    <w:p w14:paraId="4B5E764F" w14:textId="77777777" w:rsidR="00423B4F" w:rsidRDefault="00423B4F">
      <w:pPr>
        <w:spacing w:before="160" w:after="100"/>
        <w:rPr>
          <w:rFonts w:eastAsia="Cambria"/>
          <w:b/>
          <w:sz w:val="28"/>
        </w:rPr>
      </w:pPr>
    </w:p>
    <w:p w14:paraId="5E092A20" w14:textId="07C92A0A" w:rsidR="00D304C4" w:rsidRDefault="00000000">
      <w:pPr>
        <w:spacing w:before="160" w:after="100"/>
      </w:pPr>
      <w:r>
        <w:rPr>
          <w:rFonts w:eastAsia="Cambria"/>
          <w:b/>
          <w:sz w:val="28"/>
        </w:rPr>
        <w:t>SECTION A - CONCEPT APPLICATION</w:t>
      </w:r>
    </w:p>
    <w:p w14:paraId="0FBECA1D" w14:textId="77777777" w:rsidR="00423B4F" w:rsidRDefault="00423B4F">
      <w:pPr>
        <w:spacing w:before="100" w:after="100"/>
        <w:rPr>
          <w:rFonts w:eastAsia="Cambria"/>
          <w:b/>
          <w:sz w:val="28"/>
        </w:rPr>
      </w:pPr>
    </w:p>
    <w:p w14:paraId="20A206A3" w14:textId="01ED82C7" w:rsidR="00D304C4" w:rsidRDefault="00000000">
      <w:pPr>
        <w:spacing w:before="100" w:after="100"/>
      </w:pPr>
      <w:r>
        <w:rPr>
          <w:rFonts w:eastAsia="Cambria"/>
          <w:b/>
          <w:sz w:val="28"/>
        </w:rPr>
        <w:t>S1. Static Routing vs Dynamic Routing</w:t>
      </w:r>
    </w:p>
    <w:p w14:paraId="651DBB76" w14:textId="77777777" w:rsidR="00423B4F" w:rsidRDefault="00423B4F">
      <w:pPr>
        <w:rPr>
          <w:rFonts w:eastAsia="Cambria"/>
        </w:rPr>
      </w:pPr>
    </w:p>
    <w:p w14:paraId="415CE1F6" w14:textId="185C542F" w:rsidR="00423B4F" w:rsidRPr="00423B4F" w:rsidRDefault="00000000" w:rsidP="00423B4F">
      <w:pPr>
        <w:pStyle w:val="ListParagraph"/>
        <w:numPr>
          <w:ilvl w:val="0"/>
          <w:numId w:val="10"/>
        </w:numPr>
      </w:pPr>
      <w:r w:rsidRPr="00423B4F">
        <w:rPr>
          <w:rFonts w:eastAsia="Cambria"/>
        </w:rPr>
        <w:t>Static routing means the network administrator manually configures routes on the router. The router does not automatically learn routes from neighboring routers. Dynamic routing uses routing protocols such as RIP or OSPF to automatically exchange routing information and learn reachable networks.</w:t>
      </w:r>
    </w:p>
    <w:p w14:paraId="59C401B3" w14:textId="77777777" w:rsidR="00423B4F" w:rsidRDefault="00423B4F" w:rsidP="00423B4F">
      <w:pPr>
        <w:pStyle w:val="ListParagraph"/>
      </w:pPr>
    </w:p>
    <w:tbl>
      <w:tblPr>
        <w:tblStyle w:val="TableGrid"/>
        <w:tblW w:w="0" w:type="auto"/>
        <w:jc w:val="center"/>
        <w:tblLook w:val="04A0" w:firstRow="1" w:lastRow="0" w:firstColumn="1" w:lastColumn="0" w:noHBand="0" w:noVBand="1"/>
      </w:tblPr>
      <w:tblGrid>
        <w:gridCol w:w="4824"/>
        <w:gridCol w:w="4824"/>
      </w:tblGrid>
      <w:tr w:rsidR="00D304C4" w14:paraId="0061385C" w14:textId="77777777">
        <w:trPr>
          <w:cantSplit/>
          <w:tblHeader/>
          <w:jc w:val="center"/>
        </w:trPr>
        <w:tc>
          <w:tcPr>
            <w:tcW w:w="4824" w:type="dxa"/>
            <w:shd w:val="clear" w:color="auto" w:fill="D9EAF7"/>
            <w:tcMar>
              <w:top w:w="70" w:type="dxa"/>
              <w:left w:w="80" w:type="dxa"/>
              <w:bottom w:w="70" w:type="dxa"/>
              <w:right w:w="80" w:type="dxa"/>
            </w:tcMar>
            <w:vAlign w:val="center"/>
          </w:tcPr>
          <w:p w14:paraId="340B36D3" w14:textId="77777777" w:rsidR="00D304C4" w:rsidRDefault="00000000">
            <w:pPr>
              <w:spacing w:after="0" w:line="240" w:lineRule="auto"/>
            </w:pPr>
            <w:r>
              <w:rPr>
                <w:rFonts w:eastAsia="Cambria"/>
                <w:b/>
              </w:rPr>
              <w:t>Static Routing</w:t>
            </w:r>
          </w:p>
        </w:tc>
        <w:tc>
          <w:tcPr>
            <w:tcW w:w="4824" w:type="dxa"/>
            <w:shd w:val="clear" w:color="auto" w:fill="D9EAF7"/>
            <w:tcMar>
              <w:top w:w="70" w:type="dxa"/>
              <w:left w:w="80" w:type="dxa"/>
              <w:bottom w:w="70" w:type="dxa"/>
              <w:right w:w="80" w:type="dxa"/>
            </w:tcMar>
            <w:vAlign w:val="center"/>
          </w:tcPr>
          <w:p w14:paraId="2D430D47" w14:textId="77777777" w:rsidR="00D304C4" w:rsidRDefault="00000000">
            <w:pPr>
              <w:spacing w:after="0" w:line="240" w:lineRule="auto"/>
            </w:pPr>
            <w:r>
              <w:rPr>
                <w:rFonts w:eastAsia="Cambria"/>
                <w:b/>
              </w:rPr>
              <w:t>Dynamic Routing</w:t>
            </w:r>
          </w:p>
        </w:tc>
      </w:tr>
      <w:tr w:rsidR="00D304C4" w14:paraId="36231FD1" w14:textId="77777777">
        <w:trPr>
          <w:cantSplit/>
          <w:jc w:val="center"/>
        </w:trPr>
        <w:tc>
          <w:tcPr>
            <w:tcW w:w="4824" w:type="dxa"/>
            <w:tcMar>
              <w:top w:w="70" w:type="dxa"/>
              <w:left w:w="80" w:type="dxa"/>
              <w:bottom w:w="70" w:type="dxa"/>
              <w:right w:w="80" w:type="dxa"/>
            </w:tcMar>
            <w:vAlign w:val="center"/>
          </w:tcPr>
          <w:p w14:paraId="2CBBD38D" w14:textId="77777777" w:rsidR="00D304C4" w:rsidRDefault="00000000">
            <w:pPr>
              <w:spacing w:after="0" w:line="240" w:lineRule="auto"/>
            </w:pPr>
            <w:r>
              <w:rPr>
                <w:rFonts w:eastAsia="Cambria"/>
              </w:rPr>
              <w:t>Routes are configured manually.</w:t>
            </w:r>
          </w:p>
        </w:tc>
        <w:tc>
          <w:tcPr>
            <w:tcW w:w="4824" w:type="dxa"/>
            <w:tcMar>
              <w:top w:w="70" w:type="dxa"/>
              <w:left w:w="80" w:type="dxa"/>
              <w:bottom w:w="70" w:type="dxa"/>
              <w:right w:w="80" w:type="dxa"/>
            </w:tcMar>
            <w:vAlign w:val="center"/>
          </w:tcPr>
          <w:p w14:paraId="3CAF8F8E" w14:textId="77777777" w:rsidR="00D304C4" w:rsidRDefault="00000000">
            <w:pPr>
              <w:spacing w:after="0" w:line="240" w:lineRule="auto"/>
            </w:pPr>
            <w:r>
              <w:rPr>
                <w:rFonts w:eastAsia="Cambria"/>
              </w:rPr>
              <w:t>Routes are learned automatically.</w:t>
            </w:r>
          </w:p>
        </w:tc>
      </w:tr>
      <w:tr w:rsidR="00D304C4" w14:paraId="33F868A0" w14:textId="77777777">
        <w:trPr>
          <w:cantSplit/>
          <w:jc w:val="center"/>
        </w:trPr>
        <w:tc>
          <w:tcPr>
            <w:tcW w:w="4824" w:type="dxa"/>
            <w:tcMar>
              <w:top w:w="70" w:type="dxa"/>
              <w:left w:w="80" w:type="dxa"/>
              <w:bottom w:w="70" w:type="dxa"/>
              <w:right w:w="80" w:type="dxa"/>
            </w:tcMar>
            <w:vAlign w:val="center"/>
          </w:tcPr>
          <w:p w14:paraId="7C88579C" w14:textId="77777777" w:rsidR="00D304C4" w:rsidRDefault="00000000">
            <w:pPr>
              <w:spacing w:after="0" w:line="240" w:lineRule="auto"/>
            </w:pPr>
            <w:r>
              <w:rPr>
                <w:rFonts w:eastAsia="Cambria"/>
              </w:rPr>
              <w:t>Uses very little CPU, memory, and bandwidth.</w:t>
            </w:r>
          </w:p>
        </w:tc>
        <w:tc>
          <w:tcPr>
            <w:tcW w:w="4824" w:type="dxa"/>
            <w:tcMar>
              <w:top w:w="70" w:type="dxa"/>
              <w:left w:w="80" w:type="dxa"/>
              <w:bottom w:w="70" w:type="dxa"/>
              <w:right w:w="80" w:type="dxa"/>
            </w:tcMar>
            <w:vAlign w:val="center"/>
          </w:tcPr>
          <w:p w14:paraId="1595EED7" w14:textId="77777777" w:rsidR="00D304C4" w:rsidRDefault="00000000">
            <w:pPr>
              <w:spacing w:after="0" w:line="240" w:lineRule="auto"/>
            </w:pPr>
            <w:r>
              <w:rPr>
                <w:rFonts w:eastAsia="Cambria"/>
              </w:rPr>
              <w:t>Uses CPU, memory, and bandwidth for routing updates.</w:t>
            </w:r>
          </w:p>
        </w:tc>
      </w:tr>
      <w:tr w:rsidR="00D304C4" w14:paraId="0617FE93" w14:textId="77777777">
        <w:trPr>
          <w:cantSplit/>
          <w:jc w:val="center"/>
        </w:trPr>
        <w:tc>
          <w:tcPr>
            <w:tcW w:w="4824" w:type="dxa"/>
            <w:tcMar>
              <w:top w:w="70" w:type="dxa"/>
              <w:left w:w="80" w:type="dxa"/>
              <w:bottom w:w="70" w:type="dxa"/>
              <w:right w:w="80" w:type="dxa"/>
            </w:tcMar>
            <w:vAlign w:val="center"/>
          </w:tcPr>
          <w:p w14:paraId="5BD296A5" w14:textId="77777777" w:rsidR="00D304C4" w:rsidRDefault="00000000">
            <w:pPr>
              <w:spacing w:after="0" w:line="240" w:lineRule="auto"/>
            </w:pPr>
            <w:r>
              <w:rPr>
                <w:rFonts w:eastAsia="Cambria"/>
              </w:rPr>
              <w:t>Network changes must be updated manually.</w:t>
            </w:r>
          </w:p>
        </w:tc>
        <w:tc>
          <w:tcPr>
            <w:tcW w:w="4824" w:type="dxa"/>
            <w:tcMar>
              <w:top w:w="70" w:type="dxa"/>
              <w:left w:w="80" w:type="dxa"/>
              <w:bottom w:w="70" w:type="dxa"/>
              <w:right w:w="80" w:type="dxa"/>
            </w:tcMar>
            <w:vAlign w:val="center"/>
          </w:tcPr>
          <w:p w14:paraId="38EA0D96" w14:textId="77777777" w:rsidR="00D304C4" w:rsidRDefault="00000000">
            <w:pPr>
              <w:spacing w:after="0" w:line="240" w:lineRule="auto"/>
            </w:pPr>
            <w:r>
              <w:rPr>
                <w:rFonts w:eastAsia="Cambria"/>
              </w:rPr>
              <w:t>Can automatically adapt to topology changes.</w:t>
            </w:r>
          </w:p>
        </w:tc>
      </w:tr>
      <w:tr w:rsidR="00D304C4" w14:paraId="2E652E51" w14:textId="77777777">
        <w:trPr>
          <w:cantSplit/>
          <w:jc w:val="center"/>
        </w:trPr>
        <w:tc>
          <w:tcPr>
            <w:tcW w:w="4824" w:type="dxa"/>
            <w:tcMar>
              <w:top w:w="70" w:type="dxa"/>
              <w:left w:w="80" w:type="dxa"/>
              <w:bottom w:w="70" w:type="dxa"/>
              <w:right w:w="80" w:type="dxa"/>
            </w:tcMar>
            <w:vAlign w:val="center"/>
          </w:tcPr>
          <w:p w14:paraId="618E0107" w14:textId="77777777" w:rsidR="00D304C4" w:rsidRDefault="00000000">
            <w:pPr>
              <w:spacing w:after="0" w:line="240" w:lineRule="auto"/>
            </w:pPr>
            <w:r>
              <w:rPr>
                <w:rFonts w:eastAsia="Cambria"/>
              </w:rPr>
              <w:t>Simple and predictable for small networks.</w:t>
            </w:r>
          </w:p>
        </w:tc>
        <w:tc>
          <w:tcPr>
            <w:tcW w:w="4824" w:type="dxa"/>
            <w:tcMar>
              <w:top w:w="70" w:type="dxa"/>
              <w:left w:w="80" w:type="dxa"/>
              <w:bottom w:w="70" w:type="dxa"/>
              <w:right w:w="80" w:type="dxa"/>
            </w:tcMar>
            <w:vAlign w:val="center"/>
          </w:tcPr>
          <w:p w14:paraId="1FCA4927" w14:textId="77777777" w:rsidR="00D304C4" w:rsidRDefault="00000000">
            <w:pPr>
              <w:spacing w:after="0" w:line="240" w:lineRule="auto"/>
            </w:pPr>
            <w:r>
              <w:rPr>
                <w:rFonts w:eastAsia="Cambria"/>
              </w:rPr>
              <w:t>Better for medium and large networks.</w:t>
            </w:r>
          </w:p>
        </w:tc>
      </w:tr>
      <w:tr w:rsidR="00D304C4" w14:paraId="41328732" w14:textId="77777777">
        <w:trPr>
          <w:cantSplit/>
          <w:jc w:val="center"/>
        </w:trPr>
        <w:tc>
          <w:tcPr>
            <w:tcW w:w="4824" w:type="dxa"/>
            <w:tcMar>
              <w:top w:w="70" w:type="dxa"/>
              <w:left w:w="80" w:type="dxa"/>
              <w:bottom w:w="70" w:type="dxa"/>
              <w:right w:w="80" w:type="dxa"/>
            </w:tcMar>
            <w:vAlign w:val="center"/>
          </w:tcPr>
          <w:p w14:paraId="7AAEA866" w14:textId="77777777" w:rsidR="00D304C4" w:rsidRDefault="00000000">
            <w:pPr>
              <w:spacing w:after="0" w:line="240" w:lineRule="auto"/>
            </w:pPr>
            <w:r>
              <w:rPr>
                <w:rFonts w:eastAsia="Cambria"/>
              </w:rPr>
              <w:t>No routing protocol traffic.</w:t>
            </w:r>
          </w:p>
        </w:tc>
        <w:tc>
          <w:tcPr>
            <w:tcW w:w="4824" w:type="dxa"/>
            <w:tcMar>
              <w:top w:w="70" w:type="dxa"/>
              <w:left w:w="80" w:type="dxa"/>
              <w:bottom w:w="70" w:type="dxa"/>
              <w:right w:w="80" w:type="dxa"/>
            </w:tcMar>
            <w:vAlign w:val="center"/>
          </w:tcPr>
          <w:p w14:paraId="197F3C21" w14:textId="77777777" w:rsidR="00D304C4" w:rsidRDefault="00000000">
            <w:pPr>
              <w:spacing w:after="0" w:line="240" w:lineRule="auto"/>
            </w:pPr>
            <w:r>
              <w:rPr>
                <w:rFonts w:eastAsia="Cambria"/>
              </w:rPr>
              <w:t>Routing protocols exchange route information.</w:t>
            </w:r>
          </w:p>
        </w:tc>
      </w:tr>
    </w:tbl>
    <w:p w14:paraId="4A794E66" w14:textId="77777777" w:rsidR="00D304C4" w:rsidRDefault="00D304C4">
      <w:pPr>
        <w:spacing w:after="40"/>
      </w:pPr>
    </w:p>
    <w:p w14:paraId="2AC1729A" w14:textId="77777777" w:rsidR="00D304C4" w:rsidRDefault="00000000" w:rsidP="00423B4F">
      <w:pPr>
        <w:ind w:left="360"/>
      </w:pPr>
      <w:r>
        <w:rPr>
          <w:rFonts w:eastAsia="Cambria"/>
        </w:rPr>
        <w:t>Why static routing is the best choice in this scenario:</w:t>
      </w:r>
    </w:p>
    <w:p w14:paraId="5A5645BA" w14:textId="77777777" w:rsidR="00D304C4" w:rsidRDefault="00000000" w:rsidP="00423B4F">
      <w:pPr>
        <w:pStyle w:val="ListBullet"/>
        <w:tabs>
          <w:tab w:val="clear" w:pos="360"/>
          <w:tab w:val="num" w:pos="720"/>
        </w:tabs>
        <w:spacing w:after="60"/>
        <w:ind w:left="720"/>
      </w:pPr>
      <w:r>
        <w:rPr>
          <w:rFonts w:eastAsia="Cambria"/>
        </w:rPr>
        <w:t>The startup has only two routers, so there are very few routes to maintain.</w:t>
      </w:r>
    </w:p>
    <w:p w14:paraId="3ABDCADC" w14:textId="77777777" w:rsidR="00D304C4" w:rsidRDefault="00000000" w:rsidP="00423B4F">
      <w:pPr>
        <w:pStyle w:val="ListBullet"/>
        <w:tabs>
          <w:tab w:val="clear" w:pos="360"/>
          <w:tab w:val="num" w:pos="720"/>
        </w:tabs>
        <w:spacing w:after="60"/>
        <w:ind w:left="720"/>
      </w:pPr>
      <w:r>
        <w:rPr>
          <w:rFonts w:eastAsia="Cambria"/>
        </w:rPr>
        <w:t>The topology rarely changes, so automatic route recalculation is not necessary.</w:t>
      </w:r>
    </w:p>
    <w:p w14:paraId="1E1C2F0B" w14:textId="77777777" w:rsidR="00D304C4" w:rsidRDefault="00000000" w:rsidP="00423B4F">
      <w:pPr>
        <w:pStyle w:val="ListBullet"/>
        <w:tabs>
          <w:tab w:val="clear" w:pos="360"/>
          <w:tab w:val="num" w:pos="720"/>
        </w:tabs>
        <w:spacing w:after="60"/>
        <w:ind w:left="720"/>
      </w:pPr>
      <w:r>
        <w:rPr>
          <w:rFonts w:eastAsia="Cambria"/>
        </w:rPr>
        <w:t>Static routing is simple to configure and troubleshoot.</w:t>
      </w:r>
    </w:p>
    <w:p w14:paraId="3A4579A9" w14:textId="77777777" w:rsidR="00D304C4" w:rsidRDefault="00000000" w:rsidP="00423B4F">
      <w:pPr>
        <w:pStyle w:val="ListBullet"/>
        <w:tabs>
          <w:tab w:val="clear" w:pos="360"/>
          <w:tab w:val="num" w:pos="720"/>
        </w:tabs>
        <w:spacing w:after="60"/>
        <w:ind w:left="720"/>
      </w:pPr>
      <w:r>
        <w:rPr>
          <w:rFonts w:eastAsia="Cambria"/>
        </w:rPr>
        <w:t>It avoids routing protocol update traffic and uses fewer router resources.</w:t>
      </w:r>
    </w:p>
    <w:p w14:paraId="165918DF" w14:textId="77777777" w:rsidR="00D304C4" w:rsidRDefault="00000000" w:rsidP="00423B4F">
      <w:pPr>
        <w:pStyle w:val="ListBullet"/>
        <w:tabs>
          <w:tab w:val="clear" w:pos="360"/>
          <w:tab w:val="num" w:pos="720"/>
        </w:tabs>
        <w:spacing w:after="60"/>
        <w:ind w:left="720"/>
      </w:pPr>
      <w:r>
        <w:rPr>
          <w:rFonts w:eastAsia="Cambria"/>
        </w:rPr>
        <w:t>For a small and stable network, static routes are more efficient than implementing a dynamic routing protocol.</w:t>
      </w:r>
    </w:p>
    <w:p w14:paraId="4B625414" w14:textId="16405C0F" w:rsidR="00423B4F" w:rsidRPr="00423B4F" w:rsidRDefault="00000000" w:rsidP="00423B4F">
      <w:pPr>
        <w:ind w:left="360"/>
        <w:rPr>
          <w:rFonts w:eastAsia="Cambria"/>
        </w:rPr>
      </w:pPr>
      <w:r>
        <w:rPr>
          <w:rFonts w:eastAsia="Cambria"/>
        </w:rPr>
        <w:t>Example static route:</w:t>
      </w:r>
    </w:p>
    <w:tbl>
      <w:tblPr>
        <w:tblStyle w:val="TableGrid"/>
        <w:tblW w:w="0" w:type="auto"/>
        <w:tblLook w:val="04A0" w:firstRow="1" w:lastRow="0" w:firstColumn="1" w:lastColumn="0" w:noHBand="0" w:noVBand="1"/>
      </w:tblPr>
      <w:tblGrid>
        <w:gridCol w:w="10070"/>
      </w:tblGrid>
      <w:tr w:rsidR="00D304C4" w14:paraId="53DA9D6D" w14:textId="77777777">
        <w:trPr>
          <w:cantSplit/>
        </w:trPr>
        <w:tc>
          <w:tcPr>
            <w:tcW w:w="10080" w:type="dxa"/>
            <w:shd w:val="clear" w:color="auto" w:fill="F2F2F2"/>
            <w:tcMar>
              <w:top w:w="100" w:type="dxa"/>
              <w:left w:w="110" w:type="dxa"/>
              <w:bottom w:w="100" w:type="dxa"/>
              <w:right w:w="110" w:type="dxa"/>
            </w:tcMar>
          </w:tcPr>
          <w:p w14:paraId="0E7905A7" w14:textId="77777777" w:rsidR="00D304C4" w:rsidRDefault="00000000">
            <w:pPr>
              <w:spacing w:after="0" w:line="240" w:lineRule="auto"/>
            </w:pPr>
            <w:r>
              <w:rPr>
                <w:rFonts w:eastAsia="Cambria"/>
              </w:rPr>
              <w:t>ip route 192.168.20.0 255.255.255.0 10.0.0.2</w:t>
            </w:r>
          </w:p>
        </w:tc>
      </w:tr>
    </w:tbl>
    <w:p w14:paraId="04D63C90" w14:textId="77777777" w:rsidR="00D304C4" w:rsidRDefault="00D304C4">
      <w:pPr>
        <w:spacing w:after="40"/>
      </w:pPr>
    </w:p>
    <w:p w14:paraId="29DE0B40" w14:textId="77777777" w:rsidR="00D304C4" w:rsidRDefault="00000000">
      <w:pPr>
        <w:spacing w:before="100" w:after="100"/>
        <w:rPr>
          <w:rFonts w:eastAsia="Cambria"/>
          <w:b/>
          <w:sz w:val="28"/>
        </w:rPr>
      </w:pPr>
      <w:r>
        <w:rPr>
          <w:rFonts w:eastAsia="Cambria"/>
          <w:b/>
          <w:sz w:val="28"/>
        </w:rPr>
        <w:t>S2. RIP vs OSPF</w:t>
      </w:r>
    </w:p>
    <w:p w14:paraId="4965CB9A" w14:textId="77777777" w:rsidR="00423B4F" w:rsidRDefault="00423B4F">
      <w:pPr>
        <w:spacing w:before="100" w:after="100"/>
      </w:pPr>
    </w:p>
    <w:tbl>
      <w:tblPr>
        <w:tblStyle w:val="TableGrid"/>
        <w:tblW w:w="0" w:type="auto"/>
        <w:jc w:val="center"/>
        <w:tblLook w:val="04A0" w:firstRow="1" w:lastRow="0" w:firstColumn="1" w:lastColumn="0" w:noHBand="0" w:noVBand="1"/>
      </w:tblPr>
      <w:tblGrid>
        <w:gridCol w:w="2232"/>
        <w:gridCol w:w="3528"/>
        <w:gridCol w:w="3888"/>
      </w:tblGrid>
      <w:tr w:rsidR="00D304C4" w14:paraId="0338D48D" w14:textId="77777777">
        <w:trPr>
          <w:cantSplit/>
          <w:tblHeader/>
          <w:jc w:val="center"/>
        </w:trPr>
        <w:tc>
          <w:tcPr>
            <w:tcW w:w="2232" w:type="dxa"/>
            <w:shd w:val="clear" w:color="auto" w:fill="D9EAF7"/>
            <w:tcMar>
              <w:top w:w="70" w:type="dxa"/>
              <w:left w:w="80" w:type="dxa"/>
              <w:bottom w:w="70" w:type="dxa"/>
              <w:right w:w="80" w:type="dxa"/>
            </w:tcMar>
            <w:vAlign w:val="center"/>
          </w:tcPr>
          <w:p w14:paraId="46624CCC" w14:textId="77777777" w:rsidR="00D304C4" w:rsidRDefault="00000000">
            <w:pPr>
              <w:spacing w:after="0" w:line="240" w:lineRule="auto"/>
            </w:pPr>
            <w:r>
              <w:rPr>
                <w:rFonts w:eastAsia="Cambria"/>
                <w:b/>
              </w:rPr>
              <w:t>Feature</w:t>
            </w:r>
          </w:p>
        </w:tc>
        <w:tc>
          <w:tcPr>
            <w:tcW w:w="3528" w:type="dxa"/>
            <w:shd w:val="clear" w:color="auto" w:fill="D9EAF7"/>
            <w:tcMar>
              <w:top w:w="70" w:type="dxa"/>
              <w:left w:w="80" w:type="dxa"/>
              <w:bottom w:w="70" w:type="dxa"/>
              <w:right w:w="80" w:type="dxa"/>
            </w:tcMar>
            <w:vAlign w:val="center"/>
          </w:tcPr>
          <w:p w14:paraId="442910F1" w14:textId="77777777" w:rsidR="00D304C4" w:rsidRDefault="00000000">
            <w:pPr>
              <w:spacing w:after="0" w:line="240" w:lineRule="auto"/>
            </w:pPr>
            <w:r>
              <w:rPr>
                <w:rFonts w:eastAsia="Cambria"/>
                <w:b/>
              </w:rPr>
              <w:t>RIP</w:t>
            </w:r>
          </w:p>
        </w:tc>
        <w:tc>
          <w:tcPr>
            <w:tcW w:w="3888" w:type="dxa"/>
            <w:shd w:val="clear" w:color="auto" w:fill="D9EAF7"/>
            <w:tcMar>
              <w:top w:w="70" w:type="dxa"/>
              <w:left w:w="80" w:type="dxa"/>
              <w:bottom w:w="70" w:type="dxa"/>
              <w:right w:w="80" w:type="dxa"/>
            </w:tcMar>
            <w:vAlign w:val="center"/>
          </w:tcPr>
          <w:p w14:paraId="767BB76D" w14:textId="77777777" w:rsidR="00D304C4" w:rsidRDefault="00000000">
            <w:pPr>
              <w:spacing w:after="0" w:line="240" w:lineRule="auto"/>
            </w:pPr>
            <w:r>
              <w:rPr>
                <w:rFonts w:eastAsia="Cambria"/>
                <w:b/>
              </w:rPr>
              <w:t>OSPF</w:t>
            </w:r>
          </w:p>
        </w:tc>
      </w:tr>
      <w:tr w:rsidR="00D304C4" w14:paraId="28021A03" w14:textId="77777777">
        <w:trPr>
          <w:cantSplit/>
          <w:jc w:val="center"/>
        </w:trPr>
        <w:tc>
          <w:tcPr>
            <w:tcW w:w="2232" w:type="dxa"/>
            <w:tcMar>
              <w:top w:w="70" w:type="dxa"/>
              <w:left w:w="80" w:type="dxa"/>
              <w:bottom w:w="70" w:type="dxa"/>
              <w:right w:w="80" w:type="dxa"/>
            </w:tcMar>
            <w:vAlign w:val="center"/>
          </w:tcPr>
          <w:p w14:paraId="363ED3C1" w14:textId="77777777" w:rsidR="00D304C4" w:rsidRDefault="00000000">
            <w:pPr>
              <w:spacing w:after="0" w:line="240" w:lineRule="auto"/>
            </w:pPr>
            <w:r>
              <w:rPr>
                <w:rFonts w:eastAsia="Cambria"/>
              </w:rPr>
              <w:t>Routing type</w:t>
            </w:r>
          </w:p>
        </w:tc>
        <w:tc>
          <w:tcPr>
            <w:tcW w:w="3528" w:type="dxa"/>
            <w:tcMar>
              <w:top w:w="70" w:type="dxa"/>
              <w:left w:w="80" w:type="dxa"/>
              <w:bottom w:w="70" w:type="dxa"/>
              <w:right w:w="80" w:type="dxa"/>
            </w:tcMar>
            <w:vAlign w:val="center"/>
          </w:tcPr>
          <w:p w14:paraId="234E653D" w14:textId="77777777" w:rsidR="00D304C4" w:rsidRDefault="00000000">
            <w:pPr>
              <w:spacing w:after="0" w:line="240" w:lineRule="auto"/>
            </w:pPr>
            <w:r>
              <w:rPr>
                <w:rFonts w:eastAsia="Cambria"/>
              </w:rPr>
              <w:t>Distance Vector</w:t>
            </w:r>
          </w:p>
        </w:tc>
        <w:tc>
          <w:tcPr>
            <w:tcW w:w="3888" w:type="dxa"/>
            <w:tcMar>
              <w:top w:w="70" w:type="dxa"/>
              <w:left w:w="80" w:type="dxa"/>
              <w:bottom w:w="70" w:type="dxa"/>
              <w:right w:w="80" w:type="dxa"/>
            </w:tcMar>
            <w:vAlign w:val="center"/>
          </w:tcPr>
          <w:p w14:paraId="118EA2A4" w14:textId="77777777" w:rsidR="00D304C4" w:rsidRDefault="00000000">
            <w:pPr>
              <w:spacing w:after="0" w:line="240" w:lineRule="auto"/>
            </w:pPr>
            <w:r>
              <w:rPr>
                <w:rFonts w:eastAsia="Cambria"/>
              </w:rPr>
              <w:t>Link State</w:t>
            </w:r>
          </w:p>
        </w:tc>
      </w:tr>
      <w:tr w:rsidR="00D304C4" w14:paraId="2F11B850" w14:textId="77777777">
        <w:trPr>
          <w:cantSplit/>
          <w:jc w:val="center"/>
        </w:trPr>
        <w:tc>
          <w:tcPr>
            <w:tcW w:w="2232" w:type="dxa"/>
            <w:tcMar>
              <w:top w:w="70" w:type="dxa"/>
              <w:left w:w="80" w:type="dxa"/>
              <w:bottom w:w="70" w:type="dxa"/>
              <w:right w:w="80" w:type="dxa"/>
            </w:tcMar>
            <w:vAlign w:val="center"/>
          </w:tcPr>
          <w:p w14:paraId="73ACB3E9" w14:textId="77777777" w:rsidR="00D304C4" w:rsidRDefault="00000000">
            <w:pPr>
              <w:spacing w:after="0" w:line="240" w:lineRule="auto"/>
            </w:pPr>
            <w:r>
              <w:rPr>
                <w:rFonts w:eastAsia="Cambria"/>
              </w:rPr>
              <w:t>Metric</w:t>
            </w:r>
          </w:p>
        </w:tc>
        <w:tc>
          <w:tcPr>
            <w:tcW w:w="3528" w:type="dxa"/>
            <w:tcMar>
              <w:top w:w="70" w:type="dxa"/>
              <w:left w:w="80" w:type="dxa"/>
              <w:bottom w:w="70" w:type="dxa"/>
              <w:right w:w="80" w:type="dxa"/>
            </w:tcMar>
            <w:vAlign w:val="center"/>
          </w:tcPr>
          <w:p w14:paraId="437EF525" w14:textId="77777777" w:rsidR="00D304C4" w:rsidRDefault="00000000">
            <w:pPr>
              <w:spacing w:after="0" w:line="240" w:lineRule="auto"/>
            </w:pPr>
            <w:r>
              <w:rPr>
                <w:rFonts w:eastAsia="Cambria"/>
              </w:rPr>
              <w:t>Hop count</w:t>
            </w:r>
          </w:p>
        </w:tc>
        <w:tc>
          <w:tcPr>
            <w:tcW w:w="3888" w:type="dxa"/>
            <w:tcMar>
              <w:top w:w="70" w:type="dxa"/>
              <w:left w:w="80" w:type="dxa"/>
              <w:bottom w:w="70" w:type="dxa"/>
              <w:right w:w="80" w:type="dxa"/>
            </w:tcMar>
            <w:vAlign w:val="center"/>
          </w:tcPr>
          <w:p w14:paraId="788F5DE3" w14:textId="77777777" w:rsidR="00D304C4" w:rsidRDefault="00000000">
            <w:pPr>
              <w:spacing w:after="0" w:line="240" w:lineRule="auto"/>
            </w:pPr>
            <w:r>
              <w:rPr>
                <w:rFonts w:eastAsia="Cambria"/>
              </w:rPr>
              <w:t>Cost</w:t>
            </w:r>
          </w:p>
        </w:tc>
      </w:tr>
      <w:tr w:rsidR="00D304C4" w14:paraId="7005E09E" w14:textId="77777777">
        <w:trPr>
          <w:cantSplit/>
          <w:jc w:val="center"/>
        </w:trPr>
        <w:tc>
          <w:tcPr>
            <w:tcW w:w="2232" w:type="dxa"/>
            <w:tcMar>
              <w:top w:w="70" w:type="dxa"/>
              <w:left w:w="80" w:type="dxa"/>
              <w:bottom w:w="70" w:type="dxa"/>
              <w:right w:w="80" w:type="dxa"/>
            </w:tcMar>
            <w:vAlign w:val="center"/>
          </w:tcPr>
          <w:p w14:paraId="55D8AFCD" w14:textId="77777777" w:rsidR="00D304C4" w:rsidRDefault="00000000">
            <w:pPr>
              <w:spacing w:after="0" w:line="240" w:lineRule="auto"/>
            </w:pPr>
            <w:r>
              <w:rPr>
                <w:rFonts w:eastAsia="Cambria"/>
              </w:rPr>
              <w:lastRenderedPageBreak/>
              <w:t>Maximum hop count</w:t>
            </w:r>
          </w:p>
        </w:tc>
        <w:tc>
          <w:tcPr>
            <w:tcW w:w="3528" w:type="dxa"/>
            <w:tcMar>
              <w:top w:w="70" w:type="dxa"/>
              <w:left w:w="80" w:type="dxa"/>
              <w:bottom w:w="70" w:type="dxa"/>
              <w:right w:w="80" w:type="dxa"/>
            </w:tcMar>
            <w:vAlign w:val="center"/>
          </w:tcPr>
          <w:p w14:paraId="74DD2409" w14:textId="77777777" w:rsidR="00D304C4" w:rsidRDefault="00000000">
            <w:pPr>
              <w:spacing w:after="0" w:line="240" w:lineRule="auto"/>
            </w:pPr>
            <w:r>
              <w:rPr>
                <w:rFonts w:eastAsia="Cambria"/>
              </w:rPr>
              <w:t>15 usable hops</w:t>
            </w:r>
          </w:p>
        </w:tc>
        <w:tc>
          <w:tcPr>
            <w:tcW w:w="3888" w:type="dxa"/>
            <w:tcMar>
              <w:top w:w="70" w:type="dxa"/>
              <w:left w:w="80" w:type="dxa"/>
              <w:bottom w:w="70" w:type="dxa"/>
              <w:right w:w="80" w:type="dxa"/>
            </w:tcMar>
            <w:vAlign w:val="center"/>
          </w:tcPr>
          <w:p w14:paraId="62BC61EE" w14:textId="77777777" w:rsidR="00D304C4" w:rsidRDefault="00000000">
            <w:pPr>
              <w:spacing w:after="0" w:line="240" w:lineRule="auto"/>
            </w:pPr>
            <w:r>
              <w:rPr>
                <w:rFonts w:eastAsia="Cambria"/>
              </w:rPr>
              <w:t>No 15-hop limitation</w:t>
            </w:r>
          </w:p>
        </w:tc>
      </w:tr>
      <w:tr w:rsidR="00D304C4" w14:paraId="408CC1CD" w14:textId="77777777">
        <w:trPr>
          <w:cantSplit/>
          <w:jc w:val="center"/>
        </w:trPr>
        <w:tc>
          <w:tcPr>
            <w:tcW w:w="2232" w:type="dxa"/>
            <w:tcMar>
              <w:top w:w="70" w:type="dxa"/>
              <w:left w:w="80" w:type="dxa"/>
              <w:bottom w:w="70" w:type="dxa"/>
              <w:right w:w="80" w:type="dxa"/>
            </w:tcMar>
            <w:vAlign w:val="center"/>
          </w:tcPr>
          <w:p w14:paraId="2C870296" w14:textId="77777777" w:rsidR="00D304C4" w:rsidRDefault="00000000">
            <w:pPr>
              <w:spacing w:after="0" w:line="240" w:lineRule="auto"/>
            </w:pPr>
            <w:r>
              <w:rPr>
                <w:rFonts w:eastAsia="Cambria"/>
              </w:rPr>
              <w:t>Convergence</w:t>
            </w:r>
          </w:p>
        </w:tc>
        <w:tc>
          <w:tcPr>
            <w:tcW w:w="3528" w:type="dxa"/>
            <w:tcMar>
              <w:top w:w="70" w:type="dxa"/>
              <w:left w:w="80" w:type="dxa"/>
              <w:bottom w:w="70" w:type="dxa"/>
              <w:right w:w="80" w:type="dxa"/>
            </w:tcMar>
            <w:vAlign w:val="center"/>
          </w:tcPr>
          <w:p w14:paraId="527B11A1" w14:textId="77777777" w:rsidR="00D304C4" w:rsidRDefault="00000000">
            <w:pPr>
              <w:spacing w:after="0" w:line="240" w:lineRule="auto"/>
            </w:pPr>
            <w:r>
              <w:rPr>
                <w:rFonts w:eastAsia="Cambria"/>
              </w:rPr>
              <w:t>Slower</w:t>
            </w:r>
          </w:p>
        </w:tc>
        <w:tc>
          <w:tcPr>
            <w:tcW w:w="3888" w:type="dxa"/>
            <w:tcMar>
              <w:top w:w="70" w:type="dxa"/>
              <w:left w:w="80" w:type="dxa"/>
              <w:bottom w:w="70" w:type="dxa"/>
              <w:right w:w="80" w:type="dxa"/>
            </w:tcMar>
            <w:vAlign w:val="center"/>
          </w:tcPr>
          <w:p w14:paraId="56601EDC" w14:textId="77777777" w:rsidR="00D304C4" w:rsidRDefault="00000000">
            <w:pPr>
              <w:spacing w:after="0" w:line="240" w:lineRule="auto"/>
            </w:pPr>
            <w:r>
              <w:rPr>
                <w:rFonts w:eastAsia="Cambria"/>
              </w:rPr>
              <w:t>Faster</w:t>
            </w:r>
          </w:p>
        </w:tc>
      </w:tr>
      <w:tr w:rsidR="00D304C4" w14:paraId="0B396537" w14:textId="77777777">
        <w:trPr>
          <w:cantSplit/>
          <w:jc w:val="center"/>
        </w:trPr>
        <w:tc>
          <w:tcPr>
            <w:tcW w:w="2232" w:type="dxa"/>
            <w:tcMar>
              <w:top w:w="70" w:type="dxa"/>
              <w:left w:w="80" w:type="dxa"/>
              <w:bottom w:w="70" w:type="dxa"/>
              <w:right w:w="80" w:type="dxa"/>
            </w:tcMar>
            <w:vAlign w:val="center"/>
          </w:tcPr>
          <w:p w14:paraId="72F3B42E" w14:textId="77777777" w:rsidR="00D304C4" w:rsidRDefault="00000000">
            <w:pPr>
              <w:spacing w:after="0" w:line="240" w:lineRule="auto"/>
            </w:pPr>
            <w:r>
              <w:rPr>
                <w:rFonts w:eastAsia="Cambria"/>
              </w:rPr>
              <w:t>Scalability</w:t>
            </w:r>
          </w:p>
        </w:tc>
        <w:tc>
          <w:tcPr>
            <w:tcW w:w="3528" w:type="dxa"/>
            <w:tcMar>
              <w:top w:w="70" w:type="dxa"/>
              <w:left w:w="80" w:type="dxa"/>
              <w:bottom w:w="70" w:type="dxa"/>
              <w:right w:w="80" w:type="dxa"/>
            </w:tcMar>
            <w:vAlign w:val="center"/>
          </w:tcPr>
          <w:p w14:paraId="0A543955" w14:textId="77777777" w:rsidR="00D304C4" w:rsidRDefault="00000000">
            <w:pPr>
              <w:spacing w:after="0" w:line="240" w:lineRule="auto"/>
            </w:pPr>
            <w:r>
              <w:rPr>
                <w:rFonts w:eastAsia="Cambria"/>
              </w:rPr>
              <w:t>Small networks</w:t>
            </w:r>
          </w:p>
        </w:tc>
        <w:tc>
          <w:tcPr>
            <w:tcW w:w="3888" w:type="dxa"/>
            <w:tcMar>
              <w:top w:w="70" w:type="dxa"/>
              <w:left w:w="80" w:type="dxa"/>
              <w:bottom w:w="70" w:type="dxa"/>
              <w:right w:w="80" w:type="dxa"/>
            </w:tcMar>
            <w:vAlign w:val="center"/>
          </w:tcPr>
          <w:p w14:paraId="5C2825A7" w14:textId="77777777" w:rsidR="00D304C4" w:rsidRDefault="00000000">
            <w:pPr>
              <w:spacing w:after="0" w:line="240" w:lineRule="auto"/>
            </w:pPr>
            <w:r>
              <w:rPr>
                <w:rFonts w:eastAsia="Cambria"/>
              </w:rPr>
              <w:t>Medium and large networks</w:t>
            </w:r>
          </w:p>
        </w:tc>
      </w:tr>
      <w:tr w:rsidR="00D304C4" w14:paraId="4A6869E0" w14:textId="77777777">
        <w:trPr>
          <w:cantSplit/>
          <w:jc w:val="center"/>
        </w:trPr>
        <w:tc>
          <w:tcPr>
            <w:tcW w:w="2232" w:type="dxa"/>
            <w:tcMar>
              <w:top w:w="70" w:type="dxa"/>
              <w:left w:w="80" w:type="dxa"/>
              <w:bottom w:w="70" w:type="dxa"/>
              <w:right w:w="80" w:type="dxa"/>
            </w:tcMar>
            <w:vAlign w:val="center"/>
          </w:tcPr>
          <w:p w14:paraId="33ECB7E3" w14:textId="77777777" w:rsidR="00D304C4" w:rsidRDefault="00000000">
            <w:pPr>
              <w:spacing w:after="0" w:line="240" w:lineRule="auto"/>
            </w:pPr>
            <w:r>
              <w:rPr>
                <w:rFonts w:eastAsia="Cambria"/>
              </w:rPr>
              <w:t>Algorithm</w:t>
            </w:r>
          </w:p>
        </w:tc>
        <w:tc>
          <w:tcPr>
            <w:tcW w:w="3528" w:type="dxa"/>
            <w:tcMar>
              <w:top w:w="70" w:type="dxa"/>
              <w:left w:w="80" w:type="dxa"/>
              <w:bottom w:w="70" w:type="dxa"/>
              <w:right w:w="80" w:type="dxa"/>
            </w:tcMar>
            <w:vAlign w:val="center"/>
          </w:tcPr>
          <w:p w14:paraId="1B574F31" w14:textId="77777777" w:rsidR="00D304C4" w:rsidRDefault="00000000">
            <w:pPr>
              <w:spacing w:after="0" w:line="240" w:lineRule="auto"/>
            </w:pPr>
            <w:r>
              <w:rPr>
                <w:rFonts w:eastAsia="Cambria"/>
              </w:rPr>
              <w:t>Bellman-Ford</w:t>
            </w:r>
          </w:p>
        </w:tc>
        <w:tc>
          <w:tcPr>
            <w:tcW w:w="3888" w:type="dxa"/>
            <w:tcMar>
              <w:top w:w="70" w:type="dxa"/>
              <w:left w:w="80" w:type="dxa"/>
              <w:bottom w:w="70" w:type="dxa"/>
              <w:right w:w="80" w:type="dxa"/>
            </w:tcMar>
            <w:vAlign w:val="center"/>
          </w:tcPr>
          <w:p w14:paraId="7F85C877" w14:textId="77777777" w:rsidR="00D304C4" w:rsidRDefault="00000000">
            <w:pPr>
              <w:spacing w:after="0" w:line="240" w:lineRule="auto"/>
            </w:pPr>
            <w:r>
              <w:rPr>
                <w:rFonts w:eastAsia="Cambria"/>
              </w:rPr>
              <w:t>Dijkstra Shortest Path First</w:t>
            </w:r>
          </w:p>
        </w:tc>
      </w:tr>
      <w:tr w:rsidR="00D304C4" w14:paraId="7C176C6A" w14:textId="77777777">
        <w:trPr>
          <w:cantSplit/>
          <w:jc w:val="center"/>
        </w:trPr>
        <w:tc>
          <w:tcPr>
            <w:tcW w:w="2232" w:type="dxa"/>
            <w:tcMar>
              <w:top w:w="70" w:type="dxa"/>
              <w:left w:w="80" w:type="dxa"/>
              <w:bottom w:w="70" w:type="dxa"/>
              <w:right w:w="80" w:type="dxa"/>
            </w:tcMar>
            <w:vAlign w:val="center"/>
          </w:tcPr>
          <w:p w14:paraId="22B29EE7" w14:textId="77777777" w:rsidR="00D304C4" w:rsidRDefault="00000000">
            <w:pPr>
              <w:spacing w:after="0" w:line="240" w:lineRule="auto"/>
            </w:pPr>
            <w:r>
              <w:rPr>
                <w:rFonts w:eastAsia="Cambria"/>
              </w:rPr>
              <w:t>Administrative Distance</w:t>
            </w:r>
          </w:p>
        </w:tc>
        <w:tc>
          <w:tcPr>
            <w:tcW w:w="3528" w:type="dxa"/>
            <w:tcMar>
              <w:top w:w="70" w:type="dxa"/>
              <w:left w:w="80" w:type="dxa"/>
              <w:bottom w:w="70" w:type="dxa"/>
              <w:right w:w="80" w:type="dxa"/>
            </w:tcMar>
            <w:vAlign w:val="center"/>
          </w:tcPr>
          <w:p w14:paraId="3986C64E" w14:textId="77777777" w:rsidR="00D304C4" w:rsidRDefault="00000000">
            <w:pPr>
              <w:spacing w:after="0" w:line="240" w:lineRule="auto"/>
            </w:pPr>
            <w:r>
              <w:rPr>
                <w:rFonts w:eastAsia="Cambria"/>
              </w:rPr>
              <w:t>120</w:t>
            </w:r>
          </w:p>
        </w:tc>
        <w:tc>
          <w:tcPr>
            <w:tcW w:w="3888" w:type="dxa"/>
            <w:tcMar>
              <w:top w:w="70" w:type="dxa"/>
              <w:left w:w="80" w:type="dxa"/>
              <w:bottom w:w="70" w:type="dxa"/>
              <w:right w:w="80" w:type="dxa"/>
            </w:tcMar>
            <w:vAlign w:val="center"/>
          </w:tcPr>
          <w:p w14:paraId="027275A2" w14:textId="77777777" w:rsidR="00D304C4" w:rsidRDefault="00000000">
            <w:pPr>
              <w:spacing w:after="0" w:line="240" w:lineRule="auto"/>
            </w:pPr>
            <w:r>
              <w:rPr>
                <w:rFonts w:eastAsia="Cambria"/>
              </w:rPr>
              <w:t>110</w:t>
            </w:r>
          </w:p>
        </w:tc>
      </w:tr>
    </w:tbl>
    <w:p w14:paraId="29A710ED" w14:textId="77777777" w:rsidR="00D304C4" w:rsidRDefault="00D304C4">
      <w:pPr>
        <w:spacing w:after="40"/>
      </w:pPr>
    </w:p>
    <w:p w14:paraId="09412C97" w14:textId="77777777" w:rsidR="00D304C4" w:rsidRDefault="00000000" w:rsidP="00423B4F">
      <w:pPr>
        <w:ind w:left="360"/>
      </w:pPr>
      <w:r>
        <w:rPr>
          <w:rFonts w:eastAsia="Cambria"/>
        </w:rPr>
        <w:t>Recommended protocol: OSPF</w:t>
      </w:r>
    </w:p>
    <w:p w14:paraId="24586430" w14:textId="77777777" w:rsidR="00D304C4" w:rsidRDefault="00000000" w:rsidP="00423B4F">
      <w:pPr>
        <w:pStyle w:val="ListBullet"/>
        <w:tabs>
          <w:tab w:val="clear" w:pos="360"/>
          <w:tab w:val="num" w:pos="720"/>
        </w:tabs>
        <w:spacing w:after="60"/>
        <w:ind w:left="720"/>
      </w:pPr>
      <w:r>
        <w:rPr>
          <w:rFonts w:eastAsia="Cambria"/>
        </w:rPr>
        <w:t>OSPF converges faster when a link or route changes.</w:t>
      </w:r>
    </w:p>
    <w:p w14:paraId="6E085C47" w14:textId="77777777" w:rsidR="00D304C4" w:rsidRDefault="00000000" w:rsidP="00423B4F">
      <w:pPr>
        <w:pStyle w:val="ListBullet"/>
        <w:tabs>
          <w:tab w:val="clear" w:pos="360"/>
          <w:tab w:val="num" w:pos="720"/>
        </w:tabs>
        <w:spacing w:after="60"/>
        <w:ind w:left="720"/>
      </w:pPr>
      <w:r>
        <w:rPr>
          <w:rFonts w:eastAsia="Cambria"/>
        </w:rPr>
        <w:t>OSPF scales much better as more branch routers are added.</w:t>
      </w:r>
    </w:p>
    <w:p w14:paraId="51C8FDA3" w14:textId="77777777" w:rsidR="00D304C4" w:rsidRDefault="00000000" w:rsidP="00423B4F">
      <w:pPr>
        <w:pStyle w:val="ListBullet"/>
        <w:tabs>
          <w:tab w:val="clear" w:pos="360"/>
          <w:tab w:val="num" w:pos="720"/>
        </w:tabs>
        <w:spacing w:after="60"/>
        <w:ind w:left="720"/>
      </w:pPr>
      <w:r>
        <w:rPr>
          <w:rFonts w:eastAsia="Cambria"/>
        </w:rPr>
        <w:t>RIP is limited by a maximum hop count of 15 and is better suited to very small networks.</w:t>
      </w:r>
    </w:p>
    <w:p w14:paraId="26B73B25" w14:textId="77777777" w:rsidR="00D304C4" w:rsidRDefault="00000000" w:rsidP="00423B4F">
      <w:pPr>
        <w:pStyle w:val="ListBullet"/>
        <w:tabs>
          <w:tab w:val="clear" w:pos="360"/>
          <w:tab w:val="num" w:pos="720"/>
        </w:tabs>
        <w:spacing w:after="60"/>
        <w:ind w:left="720"/>
      </w:pPr>
      <w:r>
        <w:rPr>
          <w:rFonts w:eastAsia="Cambria"/>
        </w:rPr>
        <w:t>OSPF calculates efficient paths using link-state information and the Shortest Path First algorithm.</w:t>
      </w:r>
    </w:p>
    <w:p w14:paraId="5E64C79E" w14:textId="77777777" w:rsidR="00D304C4" w:rsidRDefault="00000000" w:rsidP="00423B4F">
      <w:pPr>
        <w:pStyle w:val="ListBullet"/>
        <w:tabs>
          <w:tab w:val="clear" w:pos="360"/>
          <w:tab w:val="num" w:pos="720"/>
        </w:tabs>
        <w:spacing w:after="60"/>
        <w:ind w:left="720"/>
      </w:pPr>
      <w:r>
        <w:rPr>
          <w:rFonts w:eastAsia="Cambria"/>
        </w:rPr>
        <w:t>Therefore, OSPF is the better long-term choice for a growing five-branch network.</w:t>
      </w:r>
    </w:p>
    <w:p w14:paraId="0C6A6794" w14:textId="77777777" w:rsidR="00423B4F" w:rsidRDefault="00423B4F">
      <w:pPr>
        <w:spacing w:before="100" w:after="100"/>
        <w:rPr>
          <w:rFonts w:eastAsia="Cambria"/>
          <w:b/>
          <w:sz w:val="28"/>
        </w:rPr>
      </w:pPr>
    </w:p>
    <w:p w14:paraId="5B4AD5AF" w14:textId="6140C249" w:rsidR="00D304C4" w:rsidRDefault="00000000">
      <w:pPr>
        <w:spacing w:before="100" w:after="100"/>
      </w:pPr>
      <w:r>
        <w:rPr>
          <w:rFonts w:eastAsia="Cambria"/>
          <w:b/>
          <w:sz w:val="28"/>
        </w:rPr>
        <w:t>S3. MAC Address Table and Frame Forwarding</w:t>
      </w:r>
    </w:p>
    <w:p w14:paraId="4BA68DB8" w14:textId="77777777" w:rsidR="00423B4F" w:rsidRDefault="00423B4F">
      <w:pPr>
        <w:rPr>
          <w:rFonts w:eastAsia="Cambria"/>
        </w:rPr>
      </w:pPr>
    </w:p>
    <w:p w14:paraId="60F479E2" w14:textId="6914524F" w:rsidR="00D304C4" w:rsidRPr="00423B4F" w:rsidRDefault="00000000" w:rsidP="00423B4F">
      <w:pPr>
        <w:pStyle w:val="ListParagraph"/>
        <w:numPr>
          <w:ilvl w:val="0"/>
          <w:numId w:val="10"/>
        </w:numPr>
      </w:pPr>
      <w:r w:rsidRPr="00423B4F">
        <w:rPr>
          <w:rFonts w:eastAsia="Cambria"/>
        </w:rPr>
        <w:t>A switch learns MAC addresses dynamically by examining the source MAC address of every frame that enters a switch port. It stores the source MAC address together with the incoming port in its MAC address table.</w:t>
      </w:r>
    </w:p>
    <w:p w14:paraId="16BE30F6" w14:textId="77777777" w:rsidR="00423B4F" w:rsidRDefault="00423B4F" w:rsidP="00423B4F">
      <w:pPr>
        <w:pStyle w:val="ListParagraph"/>
      </w:pPr>
    </w:p>
    <w:p w14:paraId="1DF4AEBE" w14:textId="77777777" w:rsidR="00D304C4" w:rsidRDefault="00000000">
      <w:pPr>
        <w:spacing w:after="60"/>
        <w:ind w:left="403" w:hanging="259"/>
      </w:pPr>
      <w:r>
        <w:rPr>
          <w:rFonts w:eastAsia="Cambria"/>
        </w:rPr>
        <w:t>1.  PC1 sends a frame into the switch through Fa0/1.</w:t>
      </w:r>
    </w:p>
    <w:p w14:paraId="4EE0681E" w14:textId="77777777" w:rsidR="00D304C4" w:rsidRDefault="00000000">
      <w:pPr>
        <w:spacing w:after="60"/>
        <w:ind w:left="403" w:hanging="259"/>
      </w:pPr>
      <w:r>
        <w:rPr>
          <w:rFonts w:eastAsia="Cambria"/>
        </w:rPr>
        <w:t>2.  The switch reads PC1's source MAC address and learns that this MAC address is reachable through Fa0/1.</w:t>
      </w:r>
    </w:p>
    <w:p w14:paraId="1207307A" w14:textId="77777777" w:rsidR="00D304C4" w:rsidRDefault="00000000">
      <w:pPr>
        <w:spacing w:after="60"/>
        <w:ind w:left="403" w:hanging="259"/>
      </w:pPr>
      <w:r>
        <w:rPr>
          <w:rFonts w:eastAsia="Cambria"/>
        </w:rPr>
        <w:t>3.  If the destination MAC address is not yet in the MAC table, the switch treats it as an unknown unicast and floods the frame out all other ports in the same VLAN except the incoming port.</w:t>
      </w:r>
    </w:p>
    <w:p w14:paraId="38DB692D" w14:textId="77777777" w:rsidR="00D304C4" w:rsidRDefault="00000000">
      <w:pPr>
        <w:spacing w:after="60"/>
        <w:ind w:left="403" w:hanging="259"/>
      </w:pPr>
      <w:r>
        <w:rPr>
          <w:rFonts w:eastAsia="Cambria"/>
        </w:rPr>
        <w:t>4.  PC2 receives the frame and sends a reply through Fa0/2.</w:t>
      </w:r>
    </w:p>
    <w:p w14:paraId="545EA74F" w14:textId="77777777" w:rsidR="00D304C4" w:rsidRDefault="00000000">
      <w:pPr>
        <w:spacing w:after="60"/>
        <w:ind w:left="403" w:hanging="259"/>
      </w:pPr>
      <w:r>
        <w:rPr>
          <w:rFonts w:eastAsia="Cambria"/>
        </w:rPr>
        <w:t>5.  The switch learns PC2's source MAC address on Fa0/2.</w:t>
      </w:r>
    </w:p>
    <w:p w14:paraId="4E4551DF" w14:textId="77777777" w:rsidR="00D304C4" w:rsidRDefault="00000000">
      <w:pPr>
        <w:spacing w:after="60"/>
        <w:ind w:left="403" w:hanging="259"/>
        <w:rPr>
          <w:rFonts w:eastAsia="Cambria"/>
        </w:rPr>
      </w:pPr>
      <w:r>
        <w:rPr>
          <w:rFonts w:eastAsia="Cambria"/>
        </w:rPr>
        <w:t>6.  After both addresses are learned, future frames are forwarded only to the correct destination port instead of being flooded.</w:t>
      </w:r>
    </w:p>
    <w:p w14:paraId="6E0FBC18" w14:textId="77777777" w:rsidR="00423B4F" w:rsidRDefault="00423B4F">
      <w:pPr>
        <w:spacing w:after="60"/>
        <w:ind w:left="403" w:hanging="259"/>
      </w:pPr>
    </w:p>
    <w:tbl>
      <w:tblPr>
        <w:tblStyle w:val="TableGrid"/>
        <w:tblW w:w="0" w:type="auto"/>
        <w:jc w:val="center"/>
        <w:tblLook w:val="04A0" w:firstRow="1" w:lastRow="0" w:firstColumn="1" w:lastColumn="0" w:noHBand="0" w:noVBand="1"/>
      </w:tblPr>
      <w:tblGrid>
        <w:gridCol w:w="4752"/>
        <w:gridCol w:w="4752"/>
      </w:tblGrid>
      <w:tr w:rsidR="00D304C4" w14:paraId="4E556B23" w14:textId="77777777">
        <w:trPr>
          <w:cantSplit/>
          <w:tblHeader/>
          <w:jc w:val="center"/>
        </w:trPr>
        <w:tc>
          <w:tcPr>
            <w:tcW w:w="4752" w:type="dxa"/>
            <w:shd w:val="clear" w:color="auto" w:fill="D9EAF7"/>
            <w:tcMar>
              <w:top w:w="70" w:type="dxa"/>
              <w:left w:w="80" w:type="dxa"/>
              <w:bottom w:w="70" w:type="dxa"/>
              <w:right w:w="80" w:type="dxa"/>
            </w:tcMar>
            <w:vAlign w:val="center"/>
          </w:tcPr>
          <w:p w14:paraId="5462BF7D" w14:textId="77777777" w:rsidR="00D304C4" w:rsidRDefault="00000000">
            <w:pPr>
              <w:spacing w:after="0" w:line="240" w:lineRule="auto"/>
            </w:pPr>
            <w:r>
              <w:rPr>
                <w:rFonts w:eastAsia="Cambria"/>
                <w:b/>
              </w:rPr>
              <w:t>Learned Device</w:t>
            </w:r>
          </w:p>
        </w:tc>
        <w:tc>
          <w:tcPr>
            <w:tcW w:w="4752" w:type="dxa"/>
            <w:shd w:val="clear" w:color="auto" w:fill="D9EAF7"/>
            <w:tcMar>
              <w:top w:w="70" w:type="dxa"/>
              <w:left w:w="80" w:type="dxa"/>
              <w:bottom w:w="70" w:type="dxa"/>
              <w:right w:w="80" w:type="dxa"/>
            </w:tcMar>
            <w:vAlign w:val="center"/>
          </w:tcPr>
          <w:p w14:paraId="6B58F254" w14:textId="77777777" w:rsidR="00D304C4" w:rsidRDefault="00000000">
            <w:pPr>
              <w:spacing w:after="0" w:line="240" w:lineRule="auto"/>
            </w:pPr>
            <w:r>
              <w:rPr>
                <w:rFonts w:eastAsia="Cambria"/>
                <w:b/>
              </w:rPr>
              <w:t>Switch Port</w:t>
            </w:r>
          </w:p>
        </w:tc>
      </w:tr>
      <w:tr w:rsidR="00D304C4" w14:paraId="1A7CAEB1" w14:textId="77777777">
        <w:trPr>
          <w:cantSplit/>
          <w:jc w:val="center"/>
        </w:trPr>
        <w:tc>
          <w:tcPr>
            <w:tcW w:w="4752" w:type="dxa"/>
            <w:tcMar>
              <w:top w:w="70" w:type="dxa"/>
              <w:left w:w="80" w:type="dxa"/>
              <w:bottom w:w="70" w:type="dxa"/>
              <w:right w:w="80" w:type="dxa"/>
            </w:tcMar>
            <w:vAlign w:val="center"/>
          </w:tcPr>
          <w:p w14:paraId="3DFC09D6" w14:textId="77777777" w:rsidR="00D304C4" w:rsidRDefault="00000000">
            <w:pPr>
              <w:spacing w:after="0" w:line="240" w:lineRule="auto"/>
            </w:pPr>
            <w:r>
              <w:rPr>
                <w:rFonts w:eastAsia="Cambria"/>
              </w:rPr>
              <w:t>PC1 MAC Address</w:t>
            </w:r>
          </w:p>
        </w:tc>
        <w:tc>
          <w:tcPr>
            <w:tcW w:w="4752" w:type="dxa"/>
            <w:tcMar>
              <w:top w:w="70" w:type="dxa"/>
              <w:left w:w="80" w:type="dxa"/>
              <w:bottom w:w="70" w:type="dxa"/>
              <w:right w:w="80" w:type="dxa"/>
            </w:tcMar>
            <w:vAlign w:val="center"/>
          </w:tcPr>
          <w:p w14:paraId="091234B5" w14:textId="77777777" w:rsidR="00D304C4" w:rsidRDefault="00000000">
            <w:pPr>
              <w:spacing w:after="0" w:line="240" w:lineRule="auto"/>
            </w:pPr>
            <w:r>
              <w:rPr>
                <w:rFonts w:eastAsia="Cambria"/>
              </w:rPr>
              <w:t>Fa0/1</w:t>
            </w:r>
          </w:p>
        </w:tc>
      </w:tr>
      <w:tr w:rsidR="00D304C4" w14:paraId="1B6830A4" w14:textId="77777777">
        <w:trPr>
          <w:cantSplit/>
          <w:jc w:val="center"/>
        </w:trPr>
        <w:tc>
          <w:tcPr>
            <w:tcW w:w="4752" w:type="dxa"/>
            <w:tcMar>
              <w:top w:w="70" w:type="dxa"/>
              <w:left w:w="80" w:type="dxa"/>
              <w:bottom w:w="70" w:type="dxa"/>
              <w:right w:w="80" w:type="dxa"/>
            </w:tcMar>
            <w:vAlign w:val="center"/>
          </w:tcPr>
          <w:p w14:paraId="3C4672D9" w14:textId="77777777" w:rsidR="00D304C4" w:rsidRDefault="00000000">
            <w:pPr>
              <w:spacing w:after="0" w:line="240" w:lineRule="auto"/>
            </w:pPr>
            <w:r>
              <w:rPr>
                <w:rFonts w:eastAsia="Cambria"/>
              </w:rPr>
              <w:t>PC2 MAC Address</w:t>
            </w:r>
          </w:p>
        </w:tc>
        <w:tc>
          <w:tcPr>
            <w:tcW w:w="4752" w:type="dxa"/>
            <w:tcMar>
              <w:top w:w="70" w:type="dxa"/>
              <w:left w:w="80" w:type="dxa"/>
              <w:bottom w:w="70" w:type="dxa"/>
              <w:right w:w="80" w:type="dxa"/>
            </w:tcMar>
            <w:vAlign w:val="center"/>
          </w:tcPr>
          <w:p w14:paraId="75B0D1A9" w14:textId="77777777" w:rsidR="00D304C4" w:rsidRDefault="00000000">
            <w:pPr>
              <w:spacing w:after="0" w:line="240" w:lineRule="auto"/>
            </w:pPr>
            <w:r>
              <w:rPr>
                <w:rFonts w:eastAsia="Cambria"/>
              </w:rPr>
              <w:t>Fa0/2</w:t>
            </w:r>
          </w:p>
        </w:tc>
      </w:tr>
    </w:tbl>
    <w:p w14:paraId="071EBAF4" w14:textId="77777777" w:rsidR="00D304C4" w:rsidRDefault="00D304C4">
      <w:pPr>
        <w:spacing w:after="40"/>
      </w:pPr>
    </w:p>
    <w:p w14:paraId="40F6DF08" w14:textId="77777777" w:rsidR="00D304C4" w:rsidRDefault="00000000" w:rsidP="00423B4F">
      <w:pPr>
        <w:pStyle w:val="ListParagraph"/>
        <w:numPr>
          <w:ilvl w:val="0"/>
          <w:numId w:val="10"/>
        </w:numPr>
      </w:pPr>
      <w:r w:rsidRPr="00423B4F">
        <w:rPr>
          <w:rFonts w:eastAsia="Cambria"/>
        </w:rPr>
        <w:lastRenderedPageBreak/>
        <w:t>Simple rule: Learn the source MAC address, check the destination MAC address, and then either forward directly or flood if the destination is unknown.</w:t>
      </w:r>
    </w:p>
    <w:p w14:paraId="09E373F2" w14:textId="77777777" w:rsidR="00423B4F" w:rsidRDefault="00423B4F">
      <w:pPr>
        <w:spacing w:before="100" w:after="100"/>
        <w:rPr>
          <w:rFonts w:eastAsia="Cambria"/>
          <w:b/>
          <w:sz w:val="28"/>
        </w:rPr>
      </w:pPr>
    </w:p>
    <w:p w14:paraId="59D71F2E" w14:textId="4346B03A" w:rsidR="00D304C4" w:rsidRDefault="00000000">
      <w:pPr>
        <w:spacing w:before="100" w:after="100"/>
      </w:pPr>
      <w:r>
        <w:rPr>
          <w:rFonts w:eastAsia="Cambria"/>
          <w:b/>
          <w:sz w:val="28"/>
        </w:rPr>
        <w:t>S4. VLAN Segmentation and 802.1Q Trunking</w:t>
      </w:r>
    </w:p>
    <w:p w14:paraId="3C709AFC" w14:textId="77777777" w:rsidR="00423B4F" w:rsidRDefault="00423B4F">
      <w:pPr>
        <w:rPr>
          <w:rFonts w:eastAsia="Cambria"/>
        </w:rPr>
      </w:pPr>
    </w:p>
    <w:p w14:paraId="2CD4096B" w14:textId="75E3BA57" w:rsidR="00D304C4" w:rsidRDefault="00000000" w:rsidP="00423B4F">
      <w:pPr>
        <w:pStyle w:val="ListParagraph"/>
        <w:numPr>
          <w:ilvl w:val="0"/>
          <w:numId w:val="10"/>
        </w:numPr>
      </w:pPr>
      <w:r w:rsidRPr="00423B4F">
        <w:rPr>
          <w:rFonts w:eastAsia="Cambria"/>
        </w:rPr>
        <w:t>A VLAN, or Virtual Local Area Network, logically separates devices into different broadcast domains even when the devices are connected to the same physical switch. For example, Marketing devices can be placed in VLAN 10 and Engineering devices in VLAN 20.</w:t>
      </w:r>
    </w:p>
    <w:p w14:paraId="3C76E355" w14:textId="77777777" w:rsidR="00423B4F" w:rsidRDefault="00423B4F">
      <w:pPr>
        <w:rPr>
          <w:rFonts w:eastAsia="Cambria"/>
        </w:rPr>
      </w:pPr>
    </w:p>
    <w:p w14:paraId="5D7A2250" w14:textId="34F880ED" w:rsidR="00D304C4" w:rsidRDefault="00000000" w:rsidP="00423B4F">
      <w:pPr>
        <w:ind w:left="360"/>
      </w:pPr>
      <w:r>
        <w:rPr>
          <w:rFonts w:eastAsia="Cambria"/>
        </w:rPr>
        <w:t>Main benefits of VLAN segmentation:</w:t>
      </w:r>
    </w:p>
    <w:p w14:paraId="31834C1A" w14:textId="77777777" w:rsidR="00D304C4" w:rsidRDefault="00000000" w:rsidP="00423B4F">
      <w:pPr>
        <w:pStyle w:val="ListBullet"/>
        <w:tabs>
          <w:tab w:val="clear" w:pos="360"/>
          <w:tab w:val="num" w:pos="720"/>
        </w:tabs>
        <w:spacing w:after="60"/>
        <w:ind w:left="720"/>
      </w:pPr>
      <w:r>
        <w:rPr>
          <w:rFonts w:eastAsia="Cambria"/>
        </w:rPr>
        <w:t>Improves security by separating departments.</w:t>
      </w:r>
    </w:p>
    <w:p w14:paraId="150B50A6" w14:textId="77777777" w:rsidR="00D304C4" w:rsidRDefault="00000000" w:rsidP="00423B4F">
      <w:pPr>
        <w:pStyle w:val="ListBullet"/>
        <w:tabs>
          <w:tab w:val="clear" w:pos="360"/>
          <w:tab w:val="num" w:pos="720"/>
        </w:tabs>
        <w:spacing w:after="60"/>
        <w:ind w:left="720"/>
      </w:pPr>
      <w:r>
        <w:rPr>
          <w:rFonts w:eastAsia="Cambria"/>
        </w:rPr>
        <w:t>Reduces unnecessary broadcast traffic.</w:t>
      </w:r>
    </w:p>
    <w:p w14:paraId="6E21A38E" w14:textId="77777777" w:rsidR="00D304C4" w:rsidRDefault="00000000" w:rsidP="00423B4F">
      <w:pPr>
        <w:pStyle w:val="ListBullet"/>
        <w:tabs>
          <w:tab w:val="clear" w:pos="360"/>
          <w:tab w:val="num" w:pos="720"/>
        </w:tabs>
        <w:spacing w:after="60"/>
        <w:ind w:left="720"/>
      </w:pPr>
      <w:r>
        <w:rPr>
          <w:rFonts w:eastAsia="Cambria"/>
        </w:rPr>
        <w:t>Improves network organization and management.</w:t>
      </w:r>
    </w:p>
    <w:p w14:paraId="1B8C61B8" w14:textId="77777777" w:rsidR="00D304C4" w:rsidRDefault="00000000" w:rsidP="00423B4F">
      <w:pPr>
        <w:pStyle w:val="ListBullet"/>
        <w:tabs>
          <w:tab w:val="clear" w:pos="360"/>
          <w:tab w:val="num" w:pos="720"/>
        </w:tabs>
        <w:spacing w:after="60"/>
        <w:ind w:left="720"/>
      </w:pPr>
      <w:r>
        <w:rPr>
          <w:rFonts w:eastAsia="Cambria"/>
        </w:rPr>
        <w:t>Allows logical grouping of users independently of their physical location.</w:t>
      </w:r>
    </w:p>
    <w:p w14:paraId="738D8F4E" w14:textId="77777777" w:rsidR="00D304C4" w:rsidRDefault="00000000" w:rsidP="00423B4F">
      <w:pPr>
        <w:pStyle w:val="ListBullet"/>
        <w:tabs>
          <w:tab w:val="clear" w:pos="360"/>
          <w:tab w:val="num" w:pos="720"/>
        </w:tabs>
        <w:spacing w:after="60"/>
        <w:ind w:left="720"/>
      </w:pPr>
      <w:r>
        <w:rPr>
          <w:rFonts w:eastAsia="Cambria"/>
        </w:rPr>
        <w:t>Improves performance by limiting broadcast domains.</w:t>
      </w:r>
    </w:p>
    <w:p w14:paraId="18BF9DC6" w14:textId="77777777" w:rsidR="00D304C4" w:rsidRDefault="00000000" w:rsidP="00423B4F">
      <w:pPr>
        <w:ind w:left="360"/>
      </w:pPr>
      <w:r>
        <w:rPr>
          <w:rFonts w:eastAsia="Cambria"/>
        </w:rPr>
        <w:t>An 802.1Q trunk carries traffic for multiple VLANs over one physical link. The switch adds an 802.1Q VLAN tag to frames on the trunk so the receiving router or switch can identify the VLAN to which each frame belongs. This allows VLAN 10 and VLAN 20 traffic to share the same switch-to-router connection without mixing the two logical networks.</w:t>
      </w:r>
    </w:p>
    <w:p w14:paraId="3753D60F" w14:textId="77777777" w:rsidR="009F4AA7" w:rsidRDefault="009F4AA7" w:rsidP="009F4AA7"/>
    <w:p w14:paraId="4AD6BC63" w14:textId="3F54E7F7" w:rsidR="00D304C4" w:rsidRDefault="00000000" w:rsidP="009F4AA7">
      <w:r>
        <w:rPr>
          <w:rFonts w:eastAsia="Cambria"/>
          <w:b/>
          <w:sz w:val="28"/>
        </w:rPr>
        <w:t>S5. Inter-VLAN Routing and Router-on-a-Stick</w:t>
      </w:r>
    </w:p>
    <w:p w14:paraId="2A2145D4" w14:textId="77777777" w:rsidR="009F4AA7" w:rsidRDefault="009F4AA7">
      <w:pPr>
        <w:rPr>
          <w:rFonts w:eastAsia="Cambria"/>
        </w:rPr>
      </w:pPr>
    </w:p>
    <w:p w14:paraId="2B05F177" w14:textId="2647C36F" w:rsidR="00D304C4" w:rsidRPr="009F4AA7" w:rsidRDefault="00000000" w:rsidP="009F4AA7">
      <w:pPr>
        <w:pStyle w:val="ListParagraph"/>
        <w:numPr>
          <w:ilvl w:val="0"/>
          <w:numId w:val="10"/>
        </w:numPr>
      </w:pPr>
      <w:r w:rsidRPr="009F4AA7">
        <w:rPr>
          <w:rFonts w:eastAsia="Cambria"/>
        </w:rPr>
        <w:t>Devices in different VLANs are in different Layer 3 networks and cannot communicate directly through a Layer 2 switch. Inter-VLAN routing is therefore required to route packets between VLAN 10 and VLAN 20.</w:t>
      </w:r>
    </w:p>
    <w:p w14:paraId="278F95FF" w14:textId="77777777" w:rsidR="009F4AA7" w:rsidRDefault="009F4AA7" w:rsidP="009F4AA7">
      <w:pPr>
        <w:pStyle w:val="ListParagraph"/>
      </w:pPr>
    </w:p>
    <w:p w14:paraId="1E0D315B" w14:textId="77777777" w:rsidR="00D304C4" w:rsidRPr="009F4AA7" w:rsidRDefault="00000000" w:rsidP="009F4AA7">
      <w:pPr>
        <w:pStyle w:val="ListParagraph"/>
        <w:numPr>
          <w:ilvl w:val="0"/>
          <w:numId w:val="10"/>
        </w:numPr>
      </w:pPr>
      <w:r w:rsidRPr="009F4AA7">
        <w:rPr>
          <w:rFonts w:eastAsia="Cambria"/>
        </w:rPr>
        <w:t>Router-on-a-Stick uses one physical router interface and creates a separate logical sub-interface for each VLAN. Each sub-interface is configured with an 802.1Q VLAN ID and an IP address that acts as the default gateway for that VLAN.</w:t>
      </w:r>
    </w:p>
    <w:p w14:paraId="47C9C08B" w14:textId="77777777" w:rsidR="009F4AA7" w:rsidRDefault="009F4AA7" w:rsidP="009F4AA7">
      <w:pPr>
        <w:spacing w:after="0"/>
      </w:pPr>
    </w:p>
    <w:tbl>
      <w:tblPr>
        <w:tblStyle w:val="TableGrid"/>
        <w:tblW w:w="0" w:type="auto"/>
        <w:tblLook w:val="04A0" w:firstRow="1" w:lastRow="0" w:firstColumn="1" w:lastColumn="0" w:noHBand="0" w:noVBand="1"/>
      </w:tblPr>
      <w:tblGrid>
        <w:gridCol w:w="10070"/>
      </w:tblGrid>
      <w:tr w:rsidR="00D304C4" w14:paraId="45AADAA4" w14:textId="77777777">
        <w:trPr>
          <w:cantSplit/>
        </w:trPr>
        <w:tc>
          <w:tcPr>
            <w:tcW w:w="10080" w:type="dxa"/>
            <w:shd w:val="clear" w:color="auto" w:fill="F2F2F2"/>
            <w:tcMar>
              <w:top w:w="100" w:type="dxa"/>
              <w:left w:w="110" w:type="dxa"/>
              <w:bottom w:w="100" w:type="dxa"/>
              <w:right w:w="110" w:type="dxa"/>
            </w:tcMar>
          </w:tcPr>
          <w:p w14:paraId="7B2B42B4" w14:textId="77777777" w:rsidR="00D304C4" w:rsidRDefault="00000000">
            <w:pPr>
              <w:spacing w:after="0" w:line="240" w:lineRule="auto"/>
            </w:pPr>
            <w:r>
              <w:rPr>
                <w:rFonts w:eastAsia="Cambria"/>
              </w:rPr>
              <w:t>G0/0</w:t>
            </w:r>
            <w:r>
              <w:rPr>
                <w:rFonts w:eastAsia="Cambria"/>
              </w:rPr>
              <w:br/>
              <w:t xml:space="preserve">  G0/0.10 -&gt; VLAN 10 -&gt; 192.168.10.1/24</w:t>
            </w:r>
            <w:r>
              <w:rPr>
                <w:rFonts w:eastAsia="Cambria"/>
              </w:rPr>
              <w:br/>
              <w:t xml:space="preserve">  G0/0.20 -&gt; VLAN 20 -&gt; 192.168.20.1/24</w:t>
            </w:r>
          </w:p>
        </w:tc>
      </w:tr>
    </w:tbl>
    <w:p w14:paraId="4692AB1B" w14:textId="77777777" w:rsidR="00D304C4" w:rsidRDefault="00D304C4">
      <w:pPr>
        <w:spacing w:after="40"/>
      </w:pPr>
    </w:p>
    <w:p w14:paraId="03BB095F" w14:textId="77777777" w:rsidR="00D304C4" w:rsidRDefault="00000000" w:rsidP="009F4AA7">
      <w:pPr>
        <w:ind w:left="360"/>
      </w:pPr>
      <w:r>
        <w:rPr>
          <w:rFonts w:eastAsia="Cambria"/>
        </w:rPr>
        <w:t>Advantages of Router-on-a-Stick over using a separate physical router interface for every VLAN:</w:t>
      </w:r>
    </w:p>
    <w:p w14:paraId="39633DD4" w14:textId="77777777" w:rsidR="00D304C4" w:rsidRDefault="00000000" w:rsidP="009F4AA7">
      <w:pPr>
        <w:pStyle w:val="ListBullet"/>
        <w:tabs>
          <w:tab w:val="clear" w:pos="360"/>
          <w:tab w:val="num" w:pos="720"/>
        </w:tabs>
        <w:spacing w:after="60"/>
        <w:ind w:left="720"/>
      </w:pPr>
      <w:r>
        <w:rPr>
          <w:rFonts w:eastAsia="Cambria"/>
        </w:rPr>
        <w:t>Uses only one physical router interface.</w:t>
      </w:r>
    </w:p>
    <w:p w14:paraId="2F47D053" w14:textId="77777777" w:rsidR="00D304C4" w:rsidRDefault="00000000" w:rsidP="009F4AA7">
      <w:pPr>
        <w:pStyle w:val="ListBullet"/>
        <w:tabs>
          <w:tab w:val="clear" w:pos="360"/>
          <w:tab w:val="num" w:pos="720"/>
        </w:tabs>
        <w:spacing w:after="60"/>
        <w:ind w:left="720"/>
      </w:pPr>
      <w:r>
        <w:rPr>
          <w:rFonts w:eastAsia="Cambria"/>
        </w:rPr>
        <w:t>Requires less cabling and fewer physical ports.</w:t>
      </w:r>
    </w:p>
    <w:p w14:paraId="710FBF9D" w14:textId="77777777" w:rsidR="00D304C4" w:rsidRDefault="00000000" w:rsidP="009F4AA7">
      <w:pPr>
        <w:pStyle w:val="ListBullet"/>
        <w:tabs>
          <w:tab w:val="clear" w:pos="360"/>
          <w:tab w:val="num" w:pos="720"/>
        </w:tabs>
        <w:spacing w:after="60"/>
        <w:ind w:left="720"/>
      </w:pPr>
      <w:r>
        <w:rPr>
          <w:rFonts w:eastAsia="Cambria"/>
        </w:rPr>
        <w:lastRenderedPageBreak/>
        <w:t>Is cost-effective for a small startup network.</w:t>
      </w:r>
    </w:p>
    <w:p w14:paraId="0436E479" w14:textId="77777777" w:rsidR="00D304C4" w:rsidRDefault="00000000" w:rsidP="009F4AA7">
      <w:pPr>
        <w:pStyle w:val="ListBullet"/>
        <w:tabs>
          <w:tab w:val="clear" w:pos="360"/>
          <w:tab w:val="num" w:pos="720"/>
        </w:tabs>
        <w:spacing w:after="60"/>
        <w:ind w:left="720"/>
      </w:pPr>
      <w:r>
        <w:rPr>
          <w:rFonts w:eastAsia="Cambria"/>
        </w:rPr>
        <w:t>Can support multiple VLANs by adding logical sub-interfaces.</w:t>
      </w:r>
    </w:p>
    <w:p w14:paraId="48E7A1F1" w14:textId="77777777" w:rsidR="00D304C4" w:rsidRDefault="00000000" w:rsidP="009F4AA7">
      <w:pPr>
        <w:pStyle w:val="ListBullet"/>
        <w:tabs>
          <w:tab w:val="clear" w:pos="360"/>
          <w:tab w:val="num" w:pos="720"/>
        </w:tabs>
        <w:spacing w:after="60"/>
        <w:ind w:left="720"/>
      </w:pPr>
      <w:r>
        <w:rPr>
          <w:rFonts w:eastAsia="Cambria"/>
        </w:rPr>
        <w:t>Is easier to expand than dedicating one physical interface to each VLAN.</w:t>
      </w:r>
    </w:p>
    <w:p w14:paraId="0D1AF07B" w14:textId="77777777" w:rsidR="009F4AA7" w:rsidRDefault="009F4AA7">
      <w:pPr>
        <w:spacing w:before="100" w:after="100"/>
        <w:rPr>
          <w:rFonts w:eastAsia="Cambria"/>
          <w:b/>
          <w:sz w:val="28"/>
        </w:rPr>
      </w:pPr>
    </w:p>
    <w:p w14:paraId="793C65ED" w14:textId="273DE8DB" w:rsidR="00D304C4" w:rsidRDefault="00000000">
      <w:pPr>
        <w:spacing w:before="100" w:after="100"/>
      </w:pPr>
      <w:r>
        <w:rPr>
          <w:rFonts w:eastAsia="Cambria"/>
          <w:b/>
          <w:sz w:val="28"/>
        </w:rPr>
        <w:t>S6. Wireless Security and MAC Filtering</w:t>
      </w:r>
    </w:p>
    <w:p w14:paraId="500FD439" w14:textId="77777777" w:rsidR="009F4AA7" w:rsidRDefault="009F4AA7">
      <w:pPr>
        <w:rPr>
          <w:rFonts w:eastAsia="Cambria"/>
        </w:rPr>
      </w:pPr>
    </w:p>
    <w:p w14:paraId="1D1F2AF6" w14:textId="5D8846C5" w:rsidR="00D304C4" w:rsidRPr="009F4AA7" w:rsidRDefault="00000000" w:rsidP="009F4AA7">
      <w:pPr>
        <w:pStyle w:val="ListParagraph"/>
        <w:numPr>
          <w:ilvl w:val="0"/>
          <w:numId w:val="11"/>
        </w:numPr>
      </w:pPr>
      <w:r w:rsidRPr="009F4AA7">
        <w:rPr>
          <w:rFonts w:eastAsia="Cambria"/>
        </w:rPr>
        <w:t>Wireless security should use strong authentication and encryption. Open networks and WEP are insecure and should not be used. WPA2 or WPA3 should be used where supported, and WPA2/WPA3 Enterprise is preferred when the organization has centralized authentication infrastructure.</w:t>
      </w:r>
    </w:p>
    <w:p w14:paraId="376A80CB" w14:textId="77777777" w:rsidR="009F4AA7" w:rsidRDefault="009F4AA7" w:rsidP="009F4AA7">
      <w:pPr>
        <w:pStyle w:val="ListParagraph"/>
      </w:pPr>
    </w:p>
    <w:tbl>
      <w:tblPr>
        <w:tblStyle w:val="TableGrid"/>
        <w:tblW w:w="0" w:type="auto"/>
        <w:jc w:val="center"/>
        <w:tblLook w:val="04A0" w:firstRow="1" w:lastRow="0" w:firstColumn="1" w:lastColumn="0" w:noHBand="0" w:noVBand="1"/>
      </w:tblPr>
      <w:tblGrid>
        <w:gridCol w:w="3240"/>
        <w:gridCol w:w="6408"/>
      </w:tblGrid>
      <w:tr w:rsidR="00D304C4" w14:paraId="7B079C02" w14:textId="77777777">
        <w:trPr>
          <w:cantSplit/>
          <w:tblHeader/>
          <w:jc w:val="center"/>
        </w:trPr>
        <w:tc>
          <w:tcPr>
            <w:tcW w:w="3240" w:type="dxa"/>
            <w:shd w:val="clear" w:color="auto" w:fill="D9EAF7"/>
            <w:tcMar>
              <w:top w:w="70" w:type="dxa"/>
              <w:left w:w="80" w:type="dxa"/>
              <w:bottom w:w="70" w:type="dxa"/>
              <w:right w:w="80" w:type="dxa"/>
            </w:tcMar>
            <w:vAlign w:val="center"/>
          </w:tcPr>
          <w:p w14:paraId="4FBFEE91" w14:textId="77777777" w:rsidR="00D304C4" w:rsidRDefault="00000000">
            <w:pPr>
              <w:spacing w:after="0" w:line="240" w:lineRule="auto"/>
            </w:pPr>
            <w:r>
              <w:rPr>
                <w:rFonts w:eastAsia="Cambria"/>
                <w:b/>
              </w:rPr>
              <w:t>Option</w:t>
            </w:r>
          </w:p>
        </w:tc>
        <w:tc>
          <w:tcPr>
            <w:tcW w:w="6408" w:type="dxa"/>
            <w:shd w:val="clear" w:color="auto" w:fill="D9EAF7"/>
            <w:tcMar>
              <w:top w:w="70" w:type="dxa"/>
              <w:left w:w="80" w:type="dxa"/>
              <w:bottom w:w="70" w:type="dxa"/>
              <w:right w:w="80" w:type="dxa"/>
            </w:tcMar>
            <w:vAlign w:val="center"/>
          </w:tcPr>
          <w:p w14:paraId="11300A4B" w14:textId="77777777" w:rsidR="00D304C4" w:rsidRDefault="00000000">
            <w:pPr>
              <w:spacing w:after="0" w:line="240" w:lineRule="auto"/>
            </w:pPr>
            <w:r>
              <w:rPr>
                <w:rFonts w:eastAsia="Cambria"/>
                <w:b/>
              </w:rPr>
              <w:t>Use / Security Level</w:t>
            </w:r>
          </w:p>
        </w:tc>
      </w:tr>
      <w:tr w:rsidR="00D304C4" w14:paraId="5B6B3A2C" w14:textId="77777777">
        <w:trPr>
          <w:cantSplit/>
          <w:jc w:val="center"/>
        </w:trPr>
        <w:tc>
          <w:tcPr>
            <w:tcW w:w="3240" w:type="dxa"/>
            <w:tcMar>
              <w:top w:w="70" w:type="dxa"/>
              <w:left w:w="80" w:type="dxa"/>
              <w:bottom w:w="70" w:type="dxa"/>
              <w:right w:w="80" w:type="dxa"/>
            </w:tcMar>
            <w:vAlign w:val="center"/>
          </w:tcPr>
          <w:p w14:paraId="6DF904D7" w14:textId="77777777" w:rsidR="00D304C4" w:rsidRDefault="00000000">
            <w:pPr>
              <w:spacing w:after="0" w:line="240" w:lineRule="auto"/>
            </w:pPr>
            <w:r>
              <w:rPr>
                <w:rFonts w:eastAsia="Cambria"/>
              </w:rPr>
              <w:t>Open Wi-Fi</w:t>
            </w:r>
          </w:p>
        </w:tc>
        <w:tc>
          <w:tcPr>
            <w:tcW w:w="6408" w:type="dxa"/>
            <w:tcMar>
              <w:top w:w="70" w:type="dxa"/>
              <w:left w:w="80" w:type="dxa"/>
              <w:bottom w:w="70" w:type="dxa"/>
              <w:right w:w="80" w:type="dxa"/>
            </w:tcMar>
            <w:vAlign w:val="center"/>
          </w:tcPr>
          <w:p w14:paraId="053B9FB9" w14:textId="77777777" w:rsidR="00D304C4" w:rsidRDefault="00000000">
            <w:pPr>
              <w:spacing w:after="0" w:line="240" w:lineRule="auto"/>
            </w:pPr>
            <w:r>
              <w:rPr>
                <w:rFonts w:eastAsia="Cambria"/>
              </w:rPr>
              <w:t>No authentication; not recommended.</w:t>
            </w:r>
          </w:p>
        </w:tc>
      </w:tr>
      <w:tr w:rsidR="00D304C4" w14:paraId="2B7EBE68" w14:textId="77777777">
        <w:trPr>
          <w:cantSplit/>
          <w:jc w:val="center"/>
        </w:trPr>
        <w:tc>
          <w:tcPr>
            <w:tcW w:w="3240" w:type="dxa"/>
            <w:tcMar>
              <w:top w:w="70" w:type="dxa"/>
              <w:left w:w="80" w:type="dxa"/>
              <w:bottom w:w="70" w:type="dxa"/>
              <w:right w:w="80" w:type="dxa"/>
            </w:tcMar>
            <w:vAlign w:val="center"/>
          </w:tcPr>
          <w:p w14:paraId="3BA38C24" w14:textId="77777777" w:rsidR="00D304C4" w:rsidRDefault="00000000">
            <w:pPr>
              <w:spacing w:after="0" w:line="240" w:lineRule="auto"/>
            </w:pPr>
            <w:r>
              <w:rPr>
                <w:rFonts w:eastAsia="Cambria"/>
              </w:rPr>
              <w:t>WEP</w:t>
            </w:r>
          </w:p>
        </w:tc>
        <w:tc>
          <w:tcPr>
            <w:tcW w:w="6408" w:type="dxa"/>
            <w:tcMar>
              <w:top w:w="70" w:type="dxa"/>
              <w:left w:w="80" w:type="dxa"/>
              <w:bottom w:w="70" w:type="dxa"/>
              <w:right w:w="80" w:type="dxa"/>
            </w:tcMar>
            <w:vAlign w:val="center"/>
          </w:tcPr>
          <w:p w14:paraId="0C4418F9" w14:textId="77777777" w:rsidR="00D304C4" w:rsidRDefault="00000000">
            <w:pPr>
              <w:spacing w:after="0" w:line="240" w:lineRule="auto"/>
            </w:pPr>
            <w:r>
              <w:rPr>
                <w:rFonts w:eastAsia="Cambria"/>
              </w:rPr>
              <w:t>Obsolete and weak; not recommended.</w:t>
            </w:r>
          </w:p>
        </w:tc>
      </w:tr>
      <w:tr w:rsidR="00D304C4" w14:paraId="394CF5F6" w14:textId="77777777">
        <w:trPr>
          <w:cantSplit/>
          <w:jc w:val="center"/>
        </w:trPr>
        <w:tc>
          <w:tcPr>
            <w:tcW w:w="3240" w:type="dxa"/>
            <w:tcMar>
              <w:top w:w="70" w:type="dxa"/>
              <w:left w:w="80" w:type="dxa"/>
              <w:bottom w:w="70" w:type="dxa"/>
              <w:right w:w="80" w:type="dxa"/>
            </w:tcMar>
            <w:vAlign w:val="center"/>
          </w:tcPr>
          <w:p w14:paraId="385B6D3B" w14:textId="77777777" w:rsidR="00D304C4" w:rsidRDefault="00000000">
            <w:pPr>
              <w:spacing w:after="0" w:line="240" w:lineRule="auto"/>
            </w:pPr>
            <w:r>
              <w:rPr>
                <w:rFonts w:eastAsia="Cambria"/>
              </w:rPr>
              <w:t>WPA / WPA2 Personal</w:t>
            </w:r>
          </w:p>
        </w:tc>
        <w:tc>
          <w:tcPr>
            <w:tcW w:w="6408" w:type="dxa"/>
            <w:tcMar>
              <w:top w:w="70" w:type="dxa"/>
              <w:left w:w="80" w:type="dxa"/>
              <w:bottom w:w="70" w:type="dxa"/>
              <w:right w:w="80" w:type="dxa"/>
            </w:tcMar>
            <w:vAlign w:val="center"/>
          </w:tcPr>
          <w:p w14:paraId="267A34EC" w14:textId="77777777" w:rsidR="00D304C4" w:rsidRDefault="00000000">
            <w:pPr>
              <w:spacing w:after="0" w:line="240" w:lineRule="auto"/>
            </w:pPr>
            <w:r>
              <w:rPr>
                <w:rFonts w:eastAsia="Cambria"/>
              </w:rPr>
              <w:t>Uses a shared password; suitable for small offices.</w:t>
            </w:r>
          </w:p>
        </w:tc>
      </w:tr>
      <w:tr w:rsidR="00D304C4" w14:paraId="58BD57AE" w14:textId="77777777">
        <w:trPr>
          <w:cantSplit/>
          <w:jc w:val="center"/>
        </w:trPr>
        <w:tc>
          <w:tcPr>
            <w:tcW w:w="3240" w:type="dxa"/>
            <w:tcMar>
              <w:top w:w="70" w:type="dxa"/>
              <w:left w:w="80" w:type="dxa"/>
              <w:bottom w:w="70" w:type="dxa"/>
              <w:right w:w="80" w:type="dxa"/>
            </w:tcMar>
            <w:vAlign w:val="center"/>
          </w:tcPr>
          <w:p w14:paraId="5884A8FF" w14:textId="77777777" w:rsidR="00D304C4" w:rsidRDefault="00000000">
            <w:pPr>
              <w:spacing w:after="0" w:line="240" w:lineRule="auto"/>
            </w:pPr>
            <w:r>
              <w:rPr>
                <w:rFonts w:eastAsia="Cambria"/>
              </w:rPr>
              <w:t>WPA3</w:t>
            </w:r>
          </w:p>
        </w:tc>
        <w:tc>
          <w:tcPr>
            <w:tcW w:w="6408" w:type="dxa"/>
            <w:tcMar>
              <w:top w:w="70" w:type="dxa"/>
              <w:left w:w="80" w:type="dxa"/>
              <w:bottom w:w="70" w:type="dxa"/>
              <w:right w:w="80" w:type="dxa"/>
            </w:tcMar>
            <w:vAlign w:val="center"/>
          </w:tcPr>
          <w:p w14:paraId="7454152D" w14:textId="77777777" w:rsidR="00D304C4" w:rsidRDefault="00000000">
            <w:pPr>
              <w:spacing w:after="0" w:line="240" w:lineRule="auto"/>
            </w:pPr>
            <w:r>
              <w:rPr>
                <w:rFonts w:eastAsia="Cambria"/>
              </w:rPr>
              <w:t>Stronger modern wireless protection where supported.</w:t>
            </w:r>
          </w:p>
        </w:tc>
      </w:tr>
      <w:tr w:rsidR="00D304C4" w14:paraId="63FD2FFE" w14:textId="77777777">
        <w:trPr>
          <w:cantSplit/>
          <w:jc w:val="center"/>
        </w:trPr>
        <w:tc>
          <w:tcPr>
            <w:tcW w:w="3240" w:type="dxa"/>
            <w:tcMar>
              <w:top w:w="70" w:type="dxa"/>
              <w:left w:w="80" w:type="dxa"/>
              <w:bottom w:w="70" w:type="dxa"/>
              <w:right w:w="80" w:type="dxa"/>
            </w:tcMar>
            <w:vAlign w:val="center"/>
          </w:tcPr>
          <w:p w14:paraId="72D9A39F" w14:textId="77777777" w:rsidR="00D304C4" w:rsidRDefault="00000000">
            <w:pPr>
              <w:spacing w:after="0" w:line="240" w:lineRule="auto"/>
            </w:pPr>
            <w:r>
              <w:rPr>
                <w:rFonts w:eastAsia="Cambria"/>
              </w:rPr>
              <w:t>WPA2/WPA3 Enterprise</w:t>
            </w:r>
          </w:p>
        </w:tc>
        <w:tc>
          <w:tcPr>
            <w:tcW w:w="6408" w:type="dxa"/>
            <w:tcMar>
              <w:top w:w="70" w:type="dxa"/>
              <w:left w:w="80" w:type="dxa"/>
              <w:bottom w:w="70" w:type="dxa"/>
              <w:right w:w="80" w:type="dxa"/>
            </w:tcMar>
            <w:vAlign w:val="center"/>
          </w:tcPr>
          <w:p w14:paraId="2266FCCE" w14:textId="77777777" w:rsidR="00D304C4" w:rsidRDefault="00000000">
            <w:pPr>
              <w:spacing w:after="0" w:line="240" w:lineRule="auto"/>
            </w:pPr>
            <w:r>
              <w:rPr>
                <w:rFonts w:eastAsia="Cambria"/>
              </w:rPr>
              <w:t>Uses individual employee credentials; best for controlled business access.</w:t>
            </w:r>
          </w:p>
        </w:tc>
      </w:tr>
      <w:tr w:rsidR="00D304C4" w14:paraId="50174304" w14:textId="77777777">
        <w:trPr>
          <w:cantSplit/>
          <w:jc w:val="center"/>
        </w:trPr>
        <w:tc>
          <w:tcPr>
            <w:tcW w:w="3240" w:type="dxa"/>
            <w:tcMar>
              <w:top w:w="70" w:type="dxa"/>
              <w:left w:w="80" w:type="dxa"/>
              <w:bottom w:w="70" w:type="dxa"/>
              <w:right w:w="80" w:type="dxa"/>
            </w:tcMar>
            <w:vAlign w:val="center"/>
          </w:tcPr>
          <w:p w14:paraId="03271638" w14:textId="77777777" w:rsidR="00D304C4" w:rsidRDefault="00000000">
            <w:pPr>
              <w:spacing w:after="0" w:line="240" w:lineRule="auto"/>
            </w:pPr>
            <w:r>
              <w:rPr>
                <w:rFonts w:eastAsia="Cambria"/>
              </w:rPr>
              <w:t>MAC Filtering</w:t>
            </w:r>
          </w:p>
        </w:tc>
        <w:tc>
          <w:tcPr>
            <w:tcW w:w="6408" w:type="dxa"/>
            <w:tcMar>
              <w:top w:w="70" w:type="dxa"/>
              <w:left w:w="80" w:type="dxa"/>
              <w:bottom w:w="70" w:type="dxa"/>
              <w:right w:w="80" w:type="dxa"/>
            </w:tcMar>
            <w:vAlign w:val="center"/>
          </w:tcPr>
          <w:p w14:paraId="0D8C07E3" w14:textId="77777777" w:rsidR="00D304C4" w:rsidRDefault="00000000">
            <w:pPr>
              <w:spacing w:after="0" w:line="240" w:lineRule="auto"/>
            </w:pPr>
            <w:r>
              <w:rPr>
                <w:rFonts w:eastAsia="Cambria"/>
              </w:rPr>
              <w:t>Allows or blocks devices by MAC address; useful only as an additional control.</w:t>
            </w:r>
          </w:p>
        </w:tc>
      </w:tr>
    </w:tbl>
    <w:p w14:paraId="2772E019" w14:textId="77777777" w:rsidR="00D304C4" w:rsidRDefault="00D304C4">
      <w:pPr>
        <w:spacing w:after="40"/>
      </w:pPr>
    </w:p>
    <w:p w14:paraId="7D0BEB48" w14:textId="77777777" w:rsidR="00D304C4" w:rsidRDefault="00000000" w:rsidP="009F4AA7">
      <w:pPr>
        <w:pStyle w:val="ListParagraph"/>
        <w:numPr>
          <w:ilvl w:val="0"/>
          <w:numId w:val="11"/>
        </w:numPr>
      </w:pPr>
      <w:r w:rsidRPr="009F4AA7">
        <w:rPr>
          <w:rFonts w:eastAsia="Cambria"/>
        </w:rPr>
        <w:t>Recommended approach: Use WPA2/WPA3 Enterprise authentication where available so each employee receives individual credentials. This provides strong access control while still making onboarding manageable. MAC filtering can be added as a secondary control, but it should not be the main security method because MAC addresses can be spoofed. For a very small office without enterprise authentication, use WPA2/WPA3 Personal with a strong password and optional MAC filtering.</w:t>
      </w:r>
    </w:p>
    <w:p w14:paraId="7C2FF1AF" w14:textId="77777777" w:rsidR="009F4AA7" w:rsidRDefault="009F4AA7">
      <w:pPr>
        <w:spacing w:before="160" w:after="100"/>
        <w:rPr>
          <w:rFonts w:eastAsia="Cambria"/>
          <w:b/>
          <w:sz w:val="28"/>
        </w:rPr>
      </w:pPr>
    </w:p>
    <w:p w14:paraId="001875FA" w14:textId="77777777" w:rsidR="009F4AA7" w:rsidRDefault="009F4AA7">
      <w:pPr>
        <w:spacing w:before="160" w:after="100"/>
        <w:rPr>
          <w:rFonts w:eastAsia="Cambria"/>
          <w:b/>
          <w:sz w:val="28"/>
        </w:rPr>
      </w:pPr>
    </w:p>
    <w:p w14:paraId="5CF6DF33" w14:textId="77777777" w:rsidR="009F4AA7" w:rsidRDefault="009F4AA7">
      <w:pPr>
        <w:spacing w:before="160" w:after="100"/>
        <w:rPr>
          <w:rFonts w:eastAsia="Cambria"/>
          <w:b/>
          <w:sz w:val="28"/>
        </w:rPr>
      </w:pPr>
    </w:p>
    <w:p w14:paraId="22842D9A" w14:textId="77777777" w:rsidR="009F4AA7" w:rsidRDefault="009F4AA7">
      <w:pPr>
        <w:spacing w:before="160" w:after="100"/>
        <w:rPr>
          <w:rFonts w:eastAsia="Cambria"/>
          <w:b/>
          <w:sz w:val="28"/>
        </w:rPr>
      </w:pPr>
    </w:p>
    <w:p w14:paraId="0955F905" w14:textId="77777777" w:rsidR="009F4AA7" w:rsidRDefault="009F4AA7">
      <w:pPr>
        <w:spacing w:before="160" w:after="100"/>
        <w:rPr>
          <w:rFonts w:eastAsia="Cambria"/>
          <w:b/>
          <w:sz w:val="28"/>
        </w:rPr>
      </w:pPr>
    </w:p>
    <w:p w14:paraId="04E35A15" w14:textId="77777777" w:rsidR="009F4AA7" w:rsidRDefault="009F4AA7">
      <w:pPr>
        <w:spacing w:before="160" w:after="100"/>
        <w:rPr>
          <w:rFonts w:eastAsia="Cambria"/>
          <w:b/>
          <w:sz w:val="28"/>
        </w:rPr>
      </w:pPr>
    </w:p>
    <w:p w14:paraId="202D3A49" w14:textId="77777777" w:rsidR="009F4AA7" w:rsidRDefault="009F4AA7">
      <w:pPr>
        <w:spacing w:before="160" w:after="100"/>
        <w:rPr>
          <w:rFonts w:eastAsia="Cambria"/>
          <w:b/>
          <w:sz w:val="28"/>
        </w:rPr>
      </w:pPr>
    </w:p>
    <w:p w14:paraId="633E5E93" w14:textId="77777777" w:rsidR="009F4AA7" w:rsidRDefault="009F4AA7">
      <w:pPr>
        <w:spacing w:before="160" w:after="100"/>
        <w:rPr>
          <w:rFonts w:eastAsia="Cambria"/>
          <w:b/>
          <w:sz w:val="28"/>
        </w:rPr>
      </w:pPr>
    </w:p>
    <w:p w14:paraId="4D4E1EF1" w14:textId="0221BC38" w:rsidR="00D304C4" w:rsidRDefault="00000000">
      <w:pPr>
        <w:spacing w:before="160" w:after="100"/>
      </w:pPr>
      <w:r>
        <w:rPr>
          <w:rFonts w:eastAsia="Cambria"/>
          <w:b/>
          <w:sz w:val="28"/>
        </w:rPr>
        <w:t>SECTION B - PRACTICAL CONFIGURATION TASKS</w:t>
      </w:r>
    </w:p>
    <w:p w14:paraId="3DF0196A" w14:textId="77777777" w:rsidR="009F4AA7" w:rsidRDefault="009F4AA7">
      <w:pPr>
        <w:spacing w:before="100" w:after="100"/>
        <w:rPr>
          <w:rFonts w:eastAsia="Cambria"/>
          <w:b/>
          <w:sz w:val="28"/>
        </w:rPr>
      </w:pPr>
    </w:p>
    <w:p w14:paraId="4905F212" w14:textId="6ABF0A04" w:rsidR="00D304C4" w:rsidRDefault="00000000">
      <w:pPr>
        <w:spacing w:before="100" w:after="100"/>
        <w:rPr>
          <w:rFonts w:eastAsia="Cambria"/>
          <w:b/>
          <w:sz w:val="28"/>
        </w:rPr>
      </w:pPr>
      <w:r>
        <w:rPr>
          <w:rFonts w:eastAsia="Cambria"/>
          <w:b/>
          <w:sz w:val="28"/>
        </w:rPr>
        <w:t>Recommended Packet Tracer Topology</w:t>
      </w:r>
    </w:p>
    <w:p w14:paraId="422363BF" w14:textId="77777777" w:rsidR="009F4AA7" w:rsidRDefault="009F4AA7">
      <w:pPr>
        <w:spacing w:before="100" w:after="100"/>
      </w:pPr>
    </w:p>
    <w:tbl>
      <w:tblPr>
        <w:tblStyle w:val="TableGrid"/>
        <w:tblW w:w="0" w:type="auto"/>
        <w:tblLook w:val="04A0" w:firstRow="1" w:lastRow="0" w:firstColumn="1" w:lastColumn="0" w:noHBand="0" w:noVBand="1"/>
      </w:tblPr>
      <w:tblGrid>
        <w:gridCol w:w="10070"/>
      </w:tblGrid>
      <w:tr w:rsidR="00D304C4" w14:paraId="05685E37" w14:textId="77777777">
        <w:trPr>
          <w:cantSplit/>
        </w:trPr>
        <w:tc>
          <w:tcPr>
            <w:tcW w:w="10080" w:type="dxa"/>
            <w:shd w:val="clear" w:color="auto" w:fill="F2F2F2"/>
            <w:tcMar>
              <w:top w:w="100" w:type="dxa"/>
              <w:left w:w="110" w:type="dxa"/>
              <w:bottom w:w="100" w:type="dxa"/>
              <w:right w:w="110" w:type="dxa"/>
            </w:tcMar>
          </w:tcPr>
          <w:p w14:paraId="0424734F" w14:textId="77777777" w:rsidR="00D304C4" w:rsidRDefault="00000000">
            <w:pPr>
              <w:spacing w:after="0" w:line="240" w:lineRule="auto"/>
            </w:pPr>
            <w:r>
              <w:rPr>
                <w:rFonts w:eastAsia="Cambria"/>
              </w:rPr>
              <w:t>PC1 Fa0 -------- Switch Fa0/1</w:t>
            </w:r>
            <w:r>
              <w:rPr>
                <w:rFonts w:eastAsia="Cambria"/>
              </w:rPr>
              <w:br/>
              <w:t>PC2 Fa0 -------- Switch Fa0/6</w:t>
            </w:r>
            <w:r>
              <w:rPr>
                <w:rFonts w:eastAsia="Cambria"/>
              </w:rPr>
              <w:br/>
              <w:t>Switch Fa0/24 -- Router G0/0</w:t>
            </w:r>
          </w:p>
        </w:tc>
      </w:tr>
    </w:tbl>
    <w:p w14:paraId="0FF32685" w14:textId="77777777" w:rsidR="00D304C4" w:rsidRDefault="00D304C4">
      <w:pPr>
        <w:spacing w:after="40"/>
      </w:pPr>
    </w:p>
    <w:p w14:paraId="7E197B2E" w14:textId="77777777" w:rsidR="00D304C4" w:rsidRDefault="00000000" w:rsidP="009F4AA7">
      <w:pPr>
        <w:pStyle w:val="ListParagraph"/>
        <w:numPr>
          <w:ilvl w:val="0"/>
          <w:numId w:val="11"/>
        </w:numPr>
      </w:pPr>
      <w:r w:rsidRPr="009F4AA7">
        <w:rPr>
          <w:rFonts w:eastAsia="Cambria"/>
        </w:rPr>
        <w:t>Use one Cisco 2960 switch, one Cisco router such as a 1941 or 2911, and two PCs. Use Copper Straight-Through cables for the end-device and router connections.</w:t>
      </w:r>
    </w:p>
    <w:p w14:paraId="724323AA" w14:textId="77777777" w:rsidR="009F4AA7" w:rsidRDefault="009F4AA7">
      <w:pPr>
        <w:spacing w:before="100" w:after="100"/>
        <w:rPr>
          <w:rFonts w:eastAsia="Cambria"/>
          <w:b/>
          <w:sz w:val="28"/>
        </w:rPr>
      </w:pPr>
    </w:p>
    <w:p w14:paraId="32977CC3" w14:textId="6E69F75A" w:rsidR="00D304C4" w:rsidRDefault="00000000" w:rsidP="009F4AA7">
      <w:pPr>
        <w:spacing w:after="0"/>
        <w:rPr>
          <w:rFonts w:eastAsia="Cambria"/>
          <w:b/>
          <w:sz w:val="28"/>
        </w:rPr>
      </w:pPr>
      <w:r>
        <w:rPr>
          <w:rFonts w:eastAsia="Cambria"/>
          <w:b/>
          <w:sz w:val="28"/>
        </w:rPr>
        <w:t>Task 1. Configure Management and Staff VLANs</w:t>
      </w:r>
    </w:p>
    <w:p w14:paraId="6FE274CB" w14:textId="77777777" w:rsidR="009F4AA7" w:rsidRDefault="009F4AA7" w:rsidP="009F4AA7">
      <w:pPr>
        <w:spacing w:after="0"/>
      </w:pPr>
    </w:p>
    <w:p w14:paraId="789A11CA" w14:textId="77777777" w:rsidR="00D304C4" w:rsidRDefault="00000000" w:rsidP="009F4AA7">
      <w:pPr>
        <w:pStyle w:val="ListParagraph"/>
        <w:numPr>
          <w:ilvl w:val="0"/>
          <w:numId w:val="11"/>
        </w:numPr>
        <w:spacing w:after="0"/>
      </w:pPr>
      <w:r w:rsidRPr="009F4AA7">
        <w:rPr>
          <w:rFonts w:eastAsia="Cambria"/>
        </w:rPr>
        <w:t>Requirement: Create VLAN 10 named Management and VLAN 20 named Staff, assign access ports, and verify the configuration.</w:t>
      </w:r>
    </w:p>
    <w:p w14:paraId="182E184A" w14:textId="77777777" w:rsidR="009F4AA7" w:rsidRDefault="009F4AA7">
      <w:pPr>
        <w:rPr>
          <w:rFonts w:eastAsia="Cambria"/>
        </w:rPr>
      </w:pPr>
    </w:p>
    <w:p w14:paraId="49A96120" w14:textId="3AD4FE57" w:rsidR="00D304C4" w:rsidRDefault="00000000" w:rsidP="009F4AA7">
      <w:pPr>
        <w:pStyle w:val="ListParagraph"/>
        <w:numPr>
          <w:ilvl w:val="0"/>
          <w:numId w:val="12"/>
        </w:numPr>
      </w:pPr>
      <w:r w:rsidRPr="009F4AA7">
        <w:rPr>
          <w:rFonts w:eastAsia="Cambria"/>
        </w:rPr>
        <w:t>Switch configuration:</w:t>
      </w:r>
    </w:p>
    <w:tbl>
      <w:tblPr>
        <w:tblStyle w:val="TableGrid"/>
        <w:tblW w:w="0" w:type="auto"/>
        <w:tblLook w:val="04A0" w:firstRow="1" w:lastRow="0" w:firstColumn="1" w:lastColumn="0" w:noHBand="0" w:noVBand="1"/>
      </w:tblPr>
      <w:tblGrid>
        <w:gridCol w:w="10070"/>
      </w:tblGrid>
      <w:tr w:rsidR="00D304C4" w14:paraId="5351A1DD" w14:textId="77777777">
        <w:trPr>
          <w:cantSplit/>
        </w:trPr>
        <w:tc>
          <w:tcPr>
            <w:tcW w:w="10080" w:type="dxa"/>
            <w:shd w:val="clear" w:color="auto" w:fill="F2F2F2"/>
            <w:tcMar>
              <w:top w:w="100" w:type="dxa"/>
              <w:left w:w="110" w:type="dxa"/>
              <w:bottom w:w="100" w:type="dxa"/>
              <w:right w:w="110" w:type="dxa"/>
            </w:tcMar>
          </w:tcPr>
          <w:p w14:paraId="01FFF473" w14:textId="77777777" w:rsidR="00D304C4" w:rsidRDefault="00000000">
            <w:pPr>
              <w:spacing w:after="0" w:line="240" w:lineRule="auto"/>
            </w:pPr>
            <w:r>
              <w:rPr>
                <w:rFonts w:eastAsia="Cambria"/>
              </w:rPr>
              <w:t>enable</w:t>
            </w:r>
            <w:r>
              <w:rPr>
                <w:rFonts w:eastAsia="Cambria"/>
              </w:rPr>
              <w:br/>
              <w:t>configure terminal</w:t>
            </w:r>
            <w:r>
              <w:rPr>
                <w:rFonts w:eastAsia="Cambria"/>
              </w:rPr>
              <w:br/>
            </w:r>
            <w:r>
              <w:rPr>
                <w:rFonts w:eastAsia="Cambria"/>
              </w:rPr>
              <w:br/>
              <w:t>vlan 10</w:t>
            </w:r>
            <w:r>
              <w:rPr>
                <w:rFonts w:eastAsia="Cambria"/>
              </w:rPr>
              <w:br/>
              <w:t>name Management</w:t>
            </w:r>
            <w:r>
              <w:rPr>
                <w:rFonts w:eastAsia="Cambria"/>
              </w:rPr>
              <w:br/>
              <w:t>exit</w:t>
            </w:r>
            <w:r>
              <w:rPr>
                <w:rFonts w:eastAsia="Cambria"/>
              </w:rPr>
              <w:br/>
            </w:r>
            <w:r>
              <w:rPr>
                <w:rFonts w:eastAsia="Cambria"/>
              </w:rPr>
              <w:br/>
              <w:t>vlan 20</w:t>
            </w:r>
            <w:r>
              <w:rPr>
                <w:rFonts w:eastAsia="Cambria"/>
              </w:rPr>
              <w:br/>
              <w:t>name Staff</w:t>
            </w:r>
            <w:r>
              <w:rPr>
                <w:rFonts w:eastAsia="Cambria"/>
              </w:rPr>
              <w:br/>
              <w:t>exit</w:t>
            </w:r>
            <w:r>
              <w:rPr>
                <w:rFonts w:eastAsia="Cambria"/>
              </w:rPr>
              <w:br/>
            </w:r>
            <w:r>
              <w:rPr>
                <w:rFonts w:eastAsia="Cambria"/>
              </w:rPr>
              <w:br/>
              <w:t>interface range fa0/1-5</w:t>
            </w:r>
            <w:r>
              <w:rPr>
                <w:rFonts w:eastAsia="Cambria"/>
              </w:rPr>
              <w:br/>
              <w:t>switchport mode access</w:t>
            </w:r>
            <w:r>
              <w:rPr>
                <w:rFonts w:eastAsia="Cambria"/>
              </w:rPr>
              <w:br/>
              <w:t>switchport access vlan 10</w:t>
            </w:r>
            <w:r>
              <w:rPr>
                <w:rFonts w:eastAsia="Cambria"/>
              </w:rPr>
              <w:br/>
              <w:t>exit</w:t>
            </w:r>
            <w:r>
              <w:rPr>
                <w:rFonts w:eastAsia="Cambria"/>
              </w:rPr>
              <w:br/>
            </w:r>
            <w:r>
              <w:rPr>
                <w:rFonts w:eastAsia="Cambria"/>
              </w:rPr>
              <w:br/>
              <w:t>interface range fa0/6-10</w:t>
            </w:r>
            <w:r>
              <w:rPr>
                <w:rFonts w:eastAsia="Cambria"/>
              </w:rPr>
              <w:br/>
              <w:t>switchport mode access</w:t>
            </w:r>
            <w:r>
              <w:rPr>
                <w:rFonts w:eastAsia="Cambria"/>
              </w:rPr>
              <w:br/>
              <w:t>switchport access vlan 20</w:t>
            </w:r>
            <w:r>
              <w:rPr>
                <w:rFonts w:eastAsia="Cambria"/>
              </w:rPr>
              <w:br/>
              <w:t>exit</w:t>
            </w:r>
            <w:r>
              <w:rPr>
                <w:rFonts w:eastAsia="Cambria"/>
              </w:rPr>
              <w:br/>
            </w:r>
            <w:r>
              <w:rPr>
                <w:rFonts w:eastAsia="Cambria"/>
              </w:rPr>
              <w:br/>
              <w:t>end</w:t>
            </w:r>
            <w:r>
              <w:rPr>
                <w:rFonts w:eastAsia="Cambria"/>
              </w:rPr>
              <w:br/>
              <w:t>copy running-config startup-config</w:t>
            </w:r>
          </w:p>
        </w:tc>
      </w:tr>
    </w:tbl>
    <w:p w14:paraId="7DBB7D11" w14:textId="77777777" w:rsidR="00D304C4" w:rsidRDefault="00D304C4">
      <w:pPr>
        <w:spacing w:after="40"/>
      </w:pPr>
    </w:p>
    <w:p w14:paraId="1CB9E798" w14:textId="77777777" w:rsidR="00D304C4" w:rsidRDefault="00000000" w:rsidP="009F4AA7">
      <w:pPr>
        <w:pStyle w:val="ListParagraph"/>
        <w:numPr>
          <w:ilvl w:val="0"/>
          <w:numId w:val="12"/>
        </w:numPr>
      </w:pPr>
      <w:r w:rsidRPr="009F4AA7">
        <w:rPr>
          <w:rFonts w:eastAsia="Cambria"/>
        </w:rPr>
        <w:t>Verification command:</w:t>
      </w:r>
    </w:p>
    <w:tbl>
      <w:tblPr>
        <w:tblStyle w:val="TableGrid"/>
        <w:tblW w:w="0" w:type="auto"/>
        <w:tblLook w:val="04A0" w:firstRow="1" w:lastRow="0" w:firstColumn="1" w:lastColumn="0" w:noHBand="0" w:noVBand="1"/>
      </w:tblPr>
      <w:tblGrid>
        <w:gridCol w:w="10070"/>
      </w:tblGrid>
      <w:tr w:rsidR="00D304C4" w14:paraId="63C49705" w14:textId="77777777">
        <w:trPr>
          <w:cantSplit/>
        </w:trPr>
        <w:tc>
          <w:tcPr>
            <w:tcW w:w="10080" w:type="dxa"/>
            <w:shd w:val="clear" w:color="auto" w:fill="F2F2F2"/>
            <w:tcMar>
              <w:top w:w="100" w:type="dxa"/>
              <w:left w:w="110" w:type="dxa"/>
              <w:bottom w:w="100" w:type="dxa"/>
              <w:right w:w="110" w:type="dxa"/>
            </w:tcMar>
          </w:tcPr>
          <w:p w14:paraId="22F673C8" w14:textId="77777777" w:rsidR="00D304C4" w:rsidRDefault="00000000">
            <w:pPr>
              <w:spacing w:after="0" w:line="240" w:lineRule="auto"/>
            </w:pPr>
            <w:r>
              <w:rPr>
                <w:rFonts w:eastAsia="Cambria"/>
              </w:rPr>
              <w:t>show vlan brief</w:t>
            </w:r>
          </w:p>
        </w:tc>
      </w:tr>
    </w:tbl>
    <w:p w14:paraId="07E29314" w14:textId="77777777" w:rsidR="00D304C4" w:rsidRDefault="00D304C4">
      <w:pPr>
        <w:spacing w:after="40"/>
      </w:pPr>
    </w:p>
    <w:p w14:paraId="1A312E33" w14:textId="77777777" w:rsidR="00D304C4" w:rsidRDefault="00000000" w:rsidP="009F4AA7">
      <w:pPr>
        <w:pStyle w:val="ListParagraph"/>
        <w:numPr>
          <w:ilvl w:val="0"/>
          <w:numId w:val="11"/>
        </w:numPr>
      </w:pPr>
      <w:r w:rsidRPr="009F4AA7">
        <w:rPr>
          <w:rFonts w:eastAsia="Cambria"/>
        </w:rPr>
        <w:t>Expected result: VLAN 10 should display the Management access ports and VLAN 20 should display the Staff access ports. Take a screenshot of the output for submission.</w:t>
      </w:r>
    </w:p>
    <w:p w14:paraId="6432136B" w14:textId="77777777" w:rsidR="009F4AA7" w:rsidRDefault="009F4AA7" w:rsidP="009F4AA7"/>
    <w:p w14:paraId="2A3BF535" w14:textId="38DF28EE" w:rsidR="00D304C4" w:rsidRDefault="00000000" w:rsidP="009F4AA7">
      <w:pPr>
        <w:spacing w:after="0"/>
        <w:rPr>
          <w:rFonts w:eastAsia="Cambria"/>
          <w:b/>
          <w:sz w:val="28"/>
        </w:rPr>
      </w:pPr>
      <w:r>
        <w:rPr>
          <w:rFonts w:eastAsia="Cambria"/>
          <w:b/>
          <w:sz w:val="28"/>
        </w:rPr>
        <w:t>Task 2. Configure an 802.1Q Trunk Link</w:t>
      </w:r>
    </w:p>
    <w:p w14:paraId="52614CE2" w14:textId="77777777" w:rsidR="009F4AA7" w:rsidRDefault="009F4AA7" w:rsidP="009F4AA7">
      <w:pPr>
        <w:spacing w:after="0"/>
      </w:pPr>
    </w:p>
    <w:p w14:paraId="593AB3D1" w14:textId="701FCB5B" w:rsidR="00D304C4" w:rsidRPr="009F4AA7" w:rsidRDefault="00000000" w:rsidP="009F4AA7">
      <w:pPr>
        <w:pStyle w:val="ListParagraph"/>
        <w:numPr>
          <w:ilvl w:val="0"/>
          <w:numId w:val="11"/>
        </w:numPr>
        <w:spacing w:after="0"/>
      </w:pPr>
      <w:r w:rsidRPr="009F4AA7">
        <w:rPr>
          <w:rFonts w:eastAsia="Cambria"/>
        </w:rPr>
        <w:t>Assume switch interface Fa0/24 connects to router interface G0/0.</w:t>
      </w:r>
    </w:p>
    <w:p w14:paraId="2332C672" w14:textId="77777777" w:rsidR="009F4AA7" w:rsidRDefault="009F4AA7" w:rsidP="009F4AA7">
      <w:pPr>
        <w:pStyle w:val="ListParagraph"/>
        <w:spacing w:after="0"/>
      </w:pPr>
    </w:p>
    <w:tbl>
      <w:tblPr>
        <w:tblStyle w:val="TableGrid"/>
        <w:tblW w:w="0" w:type="auto"/>
        <w:tblLook w:val="04A0" w:firstRow="1" w:lastRow="0" w:firstColumn="1" w:lastColumn="0" w:noHBand="0" w:noVBand="1"/>
      </w:tblPr>
      <w:tblGrid>
        <w:gridCol w:w="10070"/>
      </w:tblGrid>
      <w:tr w:rsidR="00D304C4" w14:paraId="7A767F24" w14:textId="77777777">
        <w:trPr>
          <w:cantSplit/>
        </w:trPr>
        <w:tc>
          <w:tcPr>
            <w:tcW w:w="10080" w:type="dxa"/>
            <w:shd w:val="clear" w:color="auto" w:fill="F2F2F2"/>
            <w:tcMar>
              <w:top w:w="100" w:type="dxa"/>
              <w:left w:w="110" w:type="dxa"/>
              <w:bottom w:w="100" w:type="dxa"/>
              <w:right w:w="110" w:type="dxa"/>
            </w:tcMar>
          </w:tcPr>
          <w:p w14:paraId="3C11304B" w14:textId="77777777" w:rsidR="00D304C4" w:rsidRDefault="00000000">
            <w:pPr>
              <w:spacing w:after="0" w:line="240" w:lineRule="auto"/>
            </w:pPr>
            <w:r>
              <w:rPr>
                <w:rFonts w:eastAsia="Cambria"/>
              </w:rPr>
              <w:t>enable</w:t>
            </w:r>
            <w:r>
              <w:rPr>
                <w:rFonts w:eastAsia="Cambria"/>
              </w:rPr>
              <w:br/>
              <w:t>configure terminal</w:t>
            </w:r>
            <w:r>
              <w:rPr>
                <w:rFonts w:eastAsia="Cambria"/>
              </w:rPr>
              <w:br/>
            </w:r>
            <w:r>
              <w:rPr>
                <w:rFonts w:eastAsia="Cambria"/>
              </w:rPr>
              <w:br/>
              <w:t>interface fa0/24</w:t>
            </w:r>
            <w:r>
              <w:rPr>
                <w:rFonts w:eastAsia="Cambria"/>
              </w:rPr>
              <w:br/>
              <w:t>switchport mode trunk</w:t>
            </w:r>
            <w:r>
              <w:rPr>
                <w:rFonts w:eastAsia="Cambria"/>
              </w:rPr>
              <w:br/>
              <w:t>switchport trunk allowed vlan 10,20</w:t>
            </w:r>
            <w:r>
              <w:rPr>
                <w:rFonts w:eastAsia="Cambria"/>
              </w:rPr>
              <w:br/>
              <w:t>no shutdown</w:t>
            </w:r>
            <w:r>
              <w:rPr>
                <w:rFonts w:eastAsia="Cambria"/>
              </w:rPr>
              <w:br/>
              <w:t>exit</w:t>
            </w:r>
            <w:r>
              <w:rPr>
                <w:rFonts w:eastAsia="Cambria"/>
              </w:rPr>
              <w:br/>
            </w:r>
            <w:r>
              <w:rPr>
                <w:rFonts w:eastAsia="Cambria"/>
              </w:rPr>
              <w:br/>
              <w:t>end</w:t>
            </w:r>
            <w:r>
              <w:rPr>
                <w:rFonts w:eastAsia="Cambria"/>
              </w:rPr>
              <w:br/>
              <w:t>copy running-config startup-config</w:t>
            </w:r>
          </w:p>
        </w:tc>
      </w:tr>
    </w:tbl>
    <w:p w14:paraId="2EF87660" w14:textId="77777777" w:rsidR="00D304C4" w:rsidRDefault="00D304C4">
      <w:pPr>
        <w:spacing w:after="40"/>
      </w:pPr>
    </w:p>
    <w:p w14:paraId="0CE202BE" w14:textId="77777777" w:rsidR="00D304C4" w:rsidRDefault="00000000" w:rsidP="009F4AA7">
      <w:pPr>
        <w:pStyle w:val="ListParagraph"/>
        <w:numPr>
          <w:ilvl w:val="0"/>
          <w:numId w:val="12"/>
        </w:numPr>
      </w:pPr>
      <w:r w:rsidRPr="009F4AA7">
        <w:rPr>
          <w:rFonts w:eastAsia="Cambria"/>
        </w:rPr>
        <w:t>Verification commands:</w:t>
      </w:r>
    </w:p>
    <w:tbl>
      <w:tblPr>
        <w:tblStyle w:val="TableGrid"/>
        <w:tblW w:w="0" w:type="auto"/>
        <w:tblLook w:val="04A0" w:firstRow="1" w:lastRow="0" w:firstColumn="1" w:lastColumn="0" w:noHBand="0" w:noVBand="1"/>
      </w:tblPr>
      <w:tblGrid>
        <w:gridCol w:w="10070"/>
      </w:tblGrid>
      <w:tr w:rsidR="00D304C4" w14:paraId="0A99448C" w14:textId="77777777">
        <w:trPr>
          <w:cantSplit/>
        </w:trPr>
        <w:tc>
          <w:tcPr>
            <w:tcW w:w="10080" w:type="dxa"/>
            <w:shd w:val="clear" w:color="auto" w:fill="F2F2F2"/>
            <w:tcMar>
              <w:top w:w="100" w:type="dxa"/>
              <w:left w:w="110" w:type="dxa"/>
              <w:bottom w:w="100" w:type="dxa"/>
              <w:right w:w="110" w:type="dxa"/>
            </w:tcMar>
          </w:tcPr>
          <w:p w14:paraId="558FD989" w14:textId="77777777" w:rsidR="00D304C4" w:rsidRDefault="00000000">
            <w:pPr>
              <w:spacing w:after="0" w:line="240" w:lineRule="auto"/>
            </w:pPr>
            <w:r>
              <w:rPr>
                <w:rFonts w:eastAsia="Cambria"/>
              </w:rPr>
              <w:t>show interfaces trunk</w:t>
            </w:r>
            <w:r>
              <w:rPr>
                <w:rFonts w:eastAsia="Cambria"/>
              </w:rPr>
              <w:br/>
              <w:t>show interface fa0/24 switchport</w:t>
            </w:r>
          </w:p>
        </w:tc>
      </w:tr>
    </w:tbl>
    <w:p w14:paraId="34E7784A" w14:textId="77777777" w:rsidR="00D304C4" w:rsidRDefault="00D304C4">
      <w:pPr>
        <w:spacing w:after="40"/>
      </w:pPr>
    </w:p>
    <w:p w14:paraId="2EFE8906" w14:textId="77777777" w:rsidR="00D304C4" w:rsidRDefault="00000000">
      <w:pPr>
        <w:pStyle w:val="ListBullet"/>
        <w:spacing w:after="60"/>
      </w:pPr>
      <w:r>
        <w:rPr>
          <w:rFonts w:eastAsia="Cambria"/>
        </w:rPr>
        <w:t>Fa0/24 should show trunking status.</w:t>
      </w:r>
    </w:p>
    <w:p w14:paraId="75DB725C" w14:textId="77777777" w:rsidR="00D304C4" w:rsidRDefault="00000000">
      <w:pPr>
        <w:pStyle w:val="ListBullet"/>
        <w:spacing w:after="60"/>
      </w:pPr>
      <w:r>
        <w:rPr>
          <w:rFonts w:eastAsia="Cambria"/>
        </w:rPr>
        <w:t>Allowed VLANs should include only VLAN 10 and VLAN 20.</w:t>
      </w:r>
    </w:p>
    <w:p w14:paraId="7EBF22B0" w14:textId="77777777" w:rsidR="00D304C4" w:rsidRDefault="00000000">
      <w:pPr>
        <w:pStyle w:val="ListBullet"/>
        <w:spacing w:after="60"/>
      </w:pPr>
      <w:r>
        <w:rPr>
          <w:rFonts w:eastAsia="Cambria"/>
        </w:rPr>
        <w:t>Keep the native VLAN consistent on both ends. For this basic topology, leave the default native VLAN unchanged.</w:t>
      </w:r>
    </w:p>
    <w:p w14:paraId="121FEB97" w14:textId="77777777" w:rsidR="009F4AA7" w:rsidRDefault="009F4AA7">
      <w:pPr>
        <w:spacing w:before="100" w:after="100"/>
        <w:rPr>
          <w:rFonts w:eastAsia="Cambria"/>
          <w:b/>
          <w:sz w:val="28"/>
        </w:rPr>
      </w:pPr>
    </w:p>
    <w:p w14:paraId="05A2B01A" w14:textId="429CBD88" w:rsidR="00D304C4" w:rsidRDefault="00000000">
      <w:pPr>
        <w:spacing w:before="100" w:after="100"/>
      </w:pPr>
      <w:r>
        <w:rPr>
          <w:rFonts w:eastAsia="Cambria"/>
          <w:b/>
          <w:sz w:val="28"/>
        </w:rPr>
        <w:t>Task 3. Configure Router-on-a-Stick for Inter-VLAN Routing</w:t>
      </w:r>
    </w:p>
    <w:p w14:paraId="4D4A9A27" w14:textId="77777777" w:rsidR="00D304C4" w:rsidRDefault="00000000" w:rsidP="009F4AA7">
      <w:pPr>
        <w:pStyle w:val="ListParagraph"/>
        <w:numPr>
          <w:ilvl w:val="0"/>
          <w:numId w:val="12"/>
        </w:numPr>
      </w:pPr>
      <w:r w:rsidRPr="009F4AA7">
        <w:rPr>
          <w:rFonts w:eastAsia="Cambria"/>
        </w:rPr>
        <w:t>Router configuration:</w:t>
      </w:r>
    </w:p>
    <w:tbl>
      <w:tblPr>
        <w:tblStyle w:val="TableGrid"/>
        <w:tblW w:w="0" w:type="auto"/>
        <w:tblLook w:val="04A0" w:firstRow="1" w:lastRow="0" w:firstColumn="1" w:lastColumn="0" w:noHBand="0" w:noVBand="1"/>
      </w:tblPr>
      <w:tblGrid>
        <w:gridCol w:w="10070"/>
      </w:tblGrid>
      <w:tr w:rsidR="00D304C4" w14:paraId="63C76D05" w14:textId="77777777">
        <w:trPr>
          <w:cantSplit/>
        </w:trPr>
        <w:tc>
          <w:tcPr>
            <w:tcW w:w="10080" w:type="dxa"/>
            <w:shd w:val="clear" w:color="auto" w:fill="F2F2F2"/>
            <w:tcMar>
              <w:top w:w="100" w:type="dxa"/>
              <w:left w:w="110" w:type="dxa"/>
              <w:bottom w:w="100" w:type="dxa"/>
              <w:right w:w="110" w:type="dxa"/>
            </w:tcMar>
          </w:tcPr>
          <w:p w14:paraId="4208B9A9" w14:textId="77777777" w:rsidR="00D304C4" w:rsidRDefault="00000000">
            <w:pPr>
              <w:spacing w:after="0" w:line="240" w:lineRule="auto"/>
            </w:pPr>
            <w:r>
              <w:rPr>
                <w:rFonts w:eastAsia="Cambria"/>
              </w:rPr>
              <w:lastRenderedPageBreak/>
              <w:t>enable</w:t>
            </w:r>
            <w:r>
              <w:rPr>
                <w:rFonts w:eastAsia="Cambria"/>
              </w:rPr>
              <w:br/>
              <w:t>configure terminal</w:t>
            </w:r>
            <w:r>
              <w:rPr>
                <w:rFonts w:eastAsia="Cambria"/>
              </w:rPr>
              <w:br/>
            </w:r>
            <w:r>
              <w:rPr>
                <w:rFonts w:eastAsia="Cambria"/>
              </w:rPr>
              <w:br/>
              <w:t>interface g0/0</w:t>
            </w:r>
            <w:r>
              <w:rPr>
                <w:rFonts w:eastAsia="Cambria"/>
              </w:rPr>
              <w:br/>
              <w:t>no shutdown</w:t>
            </w:r>
            <w:r>
              <w:rPr>
                <w:rFonts w:eastAsia="Cambria"/>
              </w:rPr>
              <w:br/>
              <w:t>exit</w:t>
            </w:r>
            <w:r>
              <w:rPr>
                <w:rFonts w:eastAsia="Cambria"/>
              </w:rPr>
              <w:br/>
            </w:r>
            <w:r>
              <w:rPr>
                <w:rFonts w:eastAsia="Cambria"/>
              </w:rPr>
              <w:br/>
              <w:t>interface g0/0.10</w:t>
            </w:r>
            <w:r>
              <w:rPr>
                <w:rFonts w:eastAsia="Cambria"/>
              </w:rPr>
              <w:br/>
              <w:t>encapsulation dot1Q 10</w:t>
            </w:r>
            <w:r>
              <w:rPr>
                <w:rFonts w:eastAsia="Cambria"/>
              </w:rPr>
              <w:br/>
              <w:t>ip address 192.168.10.1 255.255.255.0</w:t>
            </w:r>
            <w:r>
              <w:rPr>
                <w:rFonts w:eastAsia="Cambria"/>
              </w:rPr>
              <w:br/>
              <w:t>exit</w:t>
            </w:r>
            <w:r>
              <w:rPr>
                <w:rFonts w:eastAsia="Cambria"/>
              </w:rPr>
              <w:br/>
            </w:r>
            <w:r>
              <w:rPr>
                <w:rFonts w:eastAsia="Cambria"/>
              </w:rPr>
              <w:br/>
              <w:t>interface g0/0.20</w:t>
            </w:r>
            <w:r>
              <w:rPr>
                <w:rFonts w:eastAsia="Cambria"/>
              </w:rPr>
              <w:br/>
              <w:t>encapsulation dot1Q 20</w:t>
            </w:r>
            <w:r>
              <w:rPr>
                <w:rFonts w:eastAsia="Cambria"/>
              </w:rPr>
              <w:br/>
              <w:t>ip address 192.168.20.1 255.255.255.0</w:t>
            </w:r>
            <w:r>
              <w:rPr>
                <w:rFonts w:eastAsia="Cambria"/>
              </w:rPr>
              <w:br/>
              <w:t>exit</w:t>
            </w:r>
            <w:r>
              <w:rPr>
                <w:rFonts w:eastAsia="Cambria"/>
              </w:rPr>
              <w:br/>
            </w:r>
            <w:r>
              <w:rPr>
                <w:rFonts w:eastAsia="Cambria"/>
              </w:rPr>
              <w:br/>
              <w:t>end</w:t>
            </w:r>
            <w:r>
              <w:rPr>
                <w:rFonts w:eastAsia="Cambria"/>
              </w:rPr>
              <w:br/>
              <w:t>copy running-config startup-config</w:t>
            </w:r>
          </w:p>
        </w:tc>
      </w:tr>
    </w:tbl>
    <w:p w14:paraId="74AE56D8" w14:textId="77777777" w:rsidR="00D304C4" w:rsidRDefault="00D304C4">
      <w:pPr>
        <w:spacing w:after="40"/>
      </w:pPr>
    </w:p>
    <w:p w14:paraId="5F468A3D" w14:textId="77777777" w:rsidR="00D304C4" w:rsidRDefault="00000000" w:rsidP="009F4AA7">
      <w:pPr>
        <w:pStyle w:val="ListParagraph"/>
        <w:numPr>
          <w:ilvl w:val="0"/>
          <w:numId w:val="12"/>
        </w:numPr>
      </w:pPr>
      <w:r w:rsidRPr="009F4AA7">
        <w:rPr>
          <w:rFonts w:eastAsia="Cambria"/>
        </w:rPr>
        <w:t>PC1 IP configuration:</w:t>
      </w:r>
    </w:p>
    <w:tbl>
      <w:tblPr>
        <w:tblStyle w:val="TableGrid"/>
        <w:tblW w:w="0" w:type="auto"/>
        <w:jc w:val="center"/>
        <w:tblLook w:val="04A0" w:firstRow="1" w:lastRow="0" w:firstColumn="1" w:lastColumn="0" w:noHBand="0" w:noVBand="1"/>
      </w:tblPr>
      <w:tblGrid>
        <w:gridCol w:w="3600"/>
        <w:gridCol w:w="5904"/>
      </w:tblGrid>
      <w:tr w:rsidR="00D304C4" w14:paraId="51AA02F8" w14:textId="77777777">
        <w:trPr>
          <w:cantSplit/>
          <w:tblHeader/>
          <w:jc w:val="center"/>
        </w:trPr>
        <w:tc>
          <w:tcPr>
            <w:tcW w:w="3600" w:type="dxa"/>
            <w:shd w:val="clear" w:color="auto" w:fill="D9EAF7"/>
            <w:tcMar>
              <w:top w:w="70" w:type="dxa"/>
              <w:left w:w="80" w:type="dxa"/>
              <w:bottom w:w="70" w:type="dxa"/>
              <w:right w:w="80" w:type="dxa"/>
            </w:tcMar>
            <w:vAlign w:val="center"/>
          </w:tcPr>
          <w:p w14:paraId="3032240C" w14:textId="77777777" w:rsidR="00D304C4" w:rsidRDefault="00000000">
            <w:pPr>
              <w:spacing w:after="0" w:line="240" w:lineRule="auto"/>
            </w:pPr>
            <w:r>
              <w:rPr>
                <w:rFonts w:eastAsia="Cambria"/>
                <w:b/>
              </w:rPr>
              <w:t>Setting</w:t>
            </w:r>
          </w:p>
        </w:tc>
        <w:tc>
          <w:tcPr>
            <w:tcW w:w="5904" w:type="dxa"/>
            <w:shd w:val="clear" w:color="auto" w:fill="D9EAF7"/>
            <w:tcMar>
              <w:top w:w="70" w:type="dxa"/>
              <w:left w:w="80" w:type="dxa"/>
              <w:bottom w:w="70" w:type="dxa"/>
              <w:right w:w="80" w:type="dxa"/>
            </w:tcMar>
            <w:vAlign w:val="center"/>
          </w:tcPr>
          <w:p w14:paraId="0E9DAAB1" w14:textId="77777777" w:rsidR="00D304C4" w:rsidRDefault="00000000">
            <w:pPr>
              <w:spacing w:after="0" w:line="240" w:lineRule="auto"/>
            </w:pPr>
            <w:r>
              <w:rPr>
                <w:rFonts w:eastAsia="Cambria"/>
                <w:b/>
              </w:rPr>
              <w:t>Value</w:t>
            </w:r>
          </w:p>
        </w:tc>
      </w:tr>
      <w:tr w:rsidR="00D304C4" w14:paraId="50D5B1F4" w14:textId="77777777">
        <w:trPr>
          <w:cantSplit/>
          <w:jc w:val="center"/>
        </w:trPr>
        <w:tc>
          <w:tcPr>
            <w:tcW w:w="3600" w:type="dxa"/>
            <w:tcMar>
              <w:top w:w="70" w:type="dxa"/>
              <w:left w:w="80" w:type="dxa"/>
              <w:bottom w:w="70" w:type="dxa"/>
              <w:right w:w="80" w:type="dxa"/>
            </w:tcMar>
            <w:vAlign w:val="center"/>
          </w:tcPr>
          <w:p w14:paraId="0240C68E" w14:textId="77777777" w:rsidR="00D304C4" w:rsidRDefault="00000000">
            <w:pPr>
              <w:spacing w:after="0" w:line="240" w:lineRule="auto"/>
            </w:pPr>
            <w:r>
              <w:rPr>
                <w:rFonts w:eastAsia="Cambria"/>
              </w:rPr>
              <w:t>IP Address</w:t>
            </w:r>
          </w:p>
        </w:tc>
        <w:tc>
          <w:tcPr>
            <w:tcW w:w="5904" w:type="dxa"/>
            <w:tcMar>
              <w:top w:w="70" w:type="dxa"/>
              <w:left w:w="80" w:type="dxa"/>
              <w:bottom w:w="70" w:type="dxa"/>
              <w:right w:w="80" w:type="dxa"/>
            </w:tcMar>
            <w:vAlign w:val="center"/>
          </w:tcPr>
          <w:p w14:paraId="0A0DDCA1" w14:textId="77777777" w:rsidR="00D304C4" w:rsidRDefault="00000000">
            <w:pPr>
              <w:spacing w:after="0" w:line="240" w:lineRule="auto"/>
            </w:pPr>
            <w:r>
              <w:rPr>
                <w:rFonts w:eastAsia="Cambria"/>
              </w:rPr>
              <w:t>192.168.10.10</w:t>
            </w:r>
          </w:p>
        </w:tc>
      </w:tr>
      <w:tr w:rsidR="00D304C4" w14:paraId="7CD078C0" w14:textId="77777777">
        <w:trPr>
          <w:cantSplit/>
          <w:jc w:val="center"/>
        </w:trPr>
        <w:tc>
          <w:tcPr>
            <w:tcW w:w="3600" w:type="dxa"/>
            <w:tcMar>
              <w:top w:w="70" w:type="dxa"/>
              <w:left w:w="80" w:type="dxa"/>
              <w:bottom w:w="70" w:type="dxa"/>
              <w:right w:w="80" w:type="dxa"/>
            </w:tcMar>
            <w:vAlign w:val="center"/>
          </w:tcPr>
          <w:p w14:paraId="3118C795" w14:textId="77777777" w:rsidR="00D304C4" w:rsidRDefault="00000000">
            <w:pPr>
              <w:spacing w:after="0" w:line="240" w:lineRule="auto"/>
            </w:pPr>
            <w:r>
              <w:rPr>
                <w:rFonts w:eastAsia="Cambria"/>
              </w:rPr>
              <w:t>Subnet Mask</w:t>
            </w:r>
          </w:p>
        </w:tc>
        <w:tc>
          <w:tcPr>
            <w:tcW w:w="5904" w:type="dxa"/>
            <w:tcMar>
              <w:top w:w="70" w:type="dxa"/>
              <w:left w:w="80" w:type="dxa"/>
              <w:bottom w:w="70" w:type="dxa"/>
              <w:right w:w="80" w:type="dxa"/>
            </w:tcMar>
            <w:vAlign w:val="center"/>
          </w:tcPr>
          <w:p w14:paraId="1EAD638A" w14:textId="77777777" w:rsidR="00D304C4" w:rsidRDefault="00000000">
            <w:pPr>
              <w:spacing w:after="0" w:line="240" w:lineRule="auto"/>
            </w:pPr>
            <w:r>
              <w:rPr>
                <w:rFonts w:eastAsia="Cambria"/>
              </w:rPr>
              <w:t>255.255.255.0</w:t>
            </w:r>
          </w:p>
        </w:tc>
      </w:tr>
      <w:tr w:rsidR="00D304C4" w14:paraId="6AF21D81" w14:textId="77777777">
        <w:trPr>
          <w:cantSplit/>
          <w:jc w:val="center"/>
        </w:trPr>
        <w:tc>
          <w:tcPr>
            <w:tcW w:w="3600" w:type="dxa"/>
            <w:tcMar>
              <w:top w:w="70" w:type="dxa"/>
              <w:left w:w="80" w:type="dxa"/>
              <w:bottom w:w="70" w:type="dxa"/>
              <w:right w:w="80" w:type="dxa"/>
            </w:tcMar>
            <w:vAlign w:val="center"/>
          </w:tcPr>
          <w:p w14:paraId="64B552DC" w14:textId="77777777" w:rsidR="00D304C4" w:rsidRDefault="00000000">
            <w:pPr>
              <w:spacing w:after="0" w:line="240" w:lineRule="auto"/>
            </w:pPr>
            <w:r>
              <w:rPr>
                <w:rFonts w:eastAsia="Cambria"/>
              </w:rPr>
              <w:t>Default Gateway</w:t>
            </w:r>
          </w:p>
        </w:tc>
        <w:tc>
          <w:tcPr>
            <w:tcW w:w="5904" w:type="dxa"/>
            <w:tcMar>
              <w:top w:w="70" w:type="dxa"/>
              <w:left w:w="80" w:type="dxa"/>
              <w:bottom w:w="70" w:type="dxa"/>
              <w:right w:w="80" w:type="dxa"/>
            </w:tcMar>
            <w:vAlign w:val="center"/>
          </w:tcPr>
          <w:p w14:paraId="1B38BE88" w14:textId="77777777" w:rsidR="00D304C4" w:rsidRDefault="00000000">
            <w:pPr>
              <w:spacing w:after="0" w:line="240" w:lineRule="auto"/>
            </w:pPr>
            <w:r>
              <w:rPr>
                <w:rFonts w:eastAsia="Cambria"/>
              </w:rPr>
              <w:t>192.168.10.1</w:t>
            </w:r>
          </w:p>
        </w:tc>
      </w:tr>
    </w:tbl>
    <w:p w14:paraId="6562BD3F" w14:textId="77777777" w:rsidR="00D304C4" w:rsidRDefault="00D304C4">
      <w:pPr>
        <w:spacing w:after="40"/>
      </w:pPr>
    </w:p>
    <w:p w14:paraId="1802FC92" w14:textId="77777777" w:rsidR="00D304C4" w:rsidRDefault="00000000" w:rsidP="009F4AA7">
      <w:pPr>
        <w:pStyle w:val="ListParagraph"/>
        <w:numPr>
          <w:ilvl w:val="0"/>
          <w:numId w:val="12"/>
        </w:numPr>
      </w:pPr>
      <w:r w:rsidRPr="009F4AA7">
        <w:rPr>
          <w:rFonts w:eastAsia="Cambria"/>
        </w:rPr>
        <w:t>PC2 IP configuration:</w:t>
      </w:r>
    </w:p>
    <w:tbl>
      <w:tblPr>
        <w:tblStyle w:val="TableGrid"/>
        <w:tblW w:w="0" w:type="auto"/>
        <w:jc w:val="center"/>
        <w:tblLook w:val="04A0" w:firstRow="1" w:lastRow="0" w:firstColumn="1" w:lastColumn="0" w:noHBand="0" w:noVBand="1"/>
      </w:tblPr>
      <w:tblGrid>
        <w:gridCol w:w="3600"/>
        <w:gridCol w:w="5904"/>
      </w:tblGrid>
      <w:tr w:rsidR="00D304C4" w14:paraId="3C204629" w14:textId="77777777">
        <w:trPr>
          <w:cantSplit/>
          <w:tblHeader/>
          <w:jc w:val="center"/>
        </w:trPr>
        <w:tc>
          <w:tcPr>
            <w:tcW w:w="3600" w:type="dxa"/>
            <w:shd w:val="clear" w:color="auto" w:fill="D9EAF7"/>
            <w:tcMar>
              <w:top w:w="70" w:type="dxa"/>
              <w:left w:w="80" w:type="dxa"/>
              <w:bottom w:w="70" w:type="dxa"/>
              <w:right w:w="80" w:type="dxa"/>
            </w:tcMar>
            <w:vAlign w:val="center"/>
          </w:tcPr>
          <w:p w14:paraId="45A028FB" w14:textId="77777777" w:rsidR="00D304C4" w:rsidRDefault="00000000">
            <w:pPr>
              <w:spacing w:after="0" w:line="240" w:lineRule="auto"/>
            </w:pPr>
            <w:r>
              <w:rPr>
                <w:rFonts w:eastAsia="Cambria"/>
                <w:b/>
              </w:rPr>
              <w:t>Setting</w:t>
            </w:r>
          </w:p>
        </w:tc>
        <w:tc>
          <w:tcPr>
            <w:tcW w:w="5904" w:type="dxa"/>
            <w:shd w:val="clear" w:color="auto" w:fill="D9EAF7"/>
            <w:tcMar>
              <w:top w:w="70" w:type="dxa"/>
              <w:left w:w="80" w:type="dxa"/>
              <w:bottom w:w="70" w:type="dxa"/>
              <w:right w:w="80" w:type="dxa"/>
            </w:tcMar>
            <w:vAlign w:val="center"/>
          </w:tcPr>
          <w:p w14:paraId="2C510B03" w14:textId="77777777" w:rsidR="00D304C4" w:rsidRDefault="00000000">
            <w:pPr>
              <w:spacing w:after="0" w:line="240" w:lineRule="auto"/>
            </w:pPr>
            <w:r>
              <w:rPr>
                <w:rFonts w:eastAsia="Cambria"/>
                <w:b/>
              </w:rPr>
              <w:t>Value</w:t>
            </w:r>
          </w:p>
        </w:tc>
      </w:tr>
      <w:tr w:rsidR="00D304C4" w14:paraId="7D5687A2" w14:textId="77777777">
        <w:trPr>
          <w:cantSplit/>
          <w:jc w:val="center"/>
        </w:trPr>
        <w:tc>
          <w:tcPr>
            <w:tcW w:w="3600" w:type="dxa"/>
            <w:tcMar>
              <w:top w:w="70" w:type="dxa"/>
              <w:left w:w="80" w:type="dxa"/>
              <w:bottom w:w="70" w:type="dxa"/>
              <w:right w:w="80" w:type="dxa"/>
            </w:tcMar>
            <w:vAlign w:val="center"/>
          </w:tcPr>
          <w:p w14:paraId="3D306517" w14:textId="77777777" w:rsidR="00D304C4" w:rsidRDefault="00000000">
            <w:pPr>
              <w:spacing w:after="0" w:line="240" w:lineRule="auto"/>
            </w:pPr>
            <w:r>
              <w:rPr>
                <w:rFonts w:eastAsia="Cambria"/>
              </w:rPr>
              <w:t>IP Address</w:t>
            </w:r>
          </w:p>
        </w:tc>
        <w:tc>
          <w:tcPr>
            <w:tcW w:w="5904" w:type="dxa"/>
            <w:tcMar>
              <w:top w:w="70" w:type="dxa"/>
              <w:left w:w="80" w:type="dxa"/>
              <w:bottom w:w="70" w:type="dxa"/>
              <w:right w:w="80" w:type="dxa"/>
            </w:tcMar>
            <w:vAlign w:val="center"/>
          </w:tcPr>
          <w:p w14:paraId="04A3072A" w14:textId="77777777" w:rsidR="00D304C4" w:rsidRDefault="00000000">
            <w:pPr>
              <w:spacing w:after="0" w:line="240" w:lineRule="auto"/>
            </w:pPr>
            <w:r>
              <w:rPr>
                <w:rFonts w:eastAsia="Cambria"/>
              </w:rPr>
              <w:t>192.168.20.10</w:t>
            </w:r>
          </w:p>
        </w:tc>
      </w:tr>
      <w:tr w:rsidR="00D304C4" w14:paraId="5E19C669" w14:textId="77777777">
        <w:trPr>
          <w:cantSplit/>
          <w:jc w:val="center"/>
        </w:trPr>
        <w:tc>
          <w:tcPr>
            <w:tcW w:w="3600" w:type="dxa"/>
            <w:tcMar>
              <w:top w:w="70" w:type="dxa"/>
              <w:left w:w="80" w:type="dxa"/>
              <w:bottom w:w="70" w:type="dxa"/>
              <w:right w:w="80" w:type="dxa"/>
            </w:tcMar>
            <w:vAlign w:val="center"/>
          </w:tcPr>
          <w:p w14:paraId="7B9E4696" w14:textId="77777777" w:rsidR="00D304C4" w:rsidRDefault="00000000">
            <w:pPr>
              <w:spacing w:after="0" w:line="240" w:lineRule="auto"/>
            </w:pPr>
            <w:r>
              <w:rPr>
                <w:rFonts w:eastAsia="Cambria"/>
              </w:rPr>
              <w:t>Subnet Mask</w:t>
            </w:r>
          </w:p>
        </w:tc>
        <w:tc>
          <w:tcPr>
            <w:tcW w:w="5904" w:type="dxa"/>
            <w:tcMar>
              <w:top w:w="70" w:type="dxa"/>
              <w:left w:w="80" w:type="dxa"/>
              <w:bottom w:w="70" w:type="dxa"/>
              <w:right w:w="80" w:type="dxa"/>
            </w:tcMar>
            <w:vAlign w:val="center"/>
          </w:tcPr>
          <w:p w14:paraId="0206E8B3" w14:textId="77777777" w:rsidR="00D304C4" w:rsidRDefault="00000000">
            <w:pPr>
              <w:spacing w:after="0" w:line="240" w:lineRule="auto"/>
            </w:pPr>
            <w:r>
              <w:rPr>
                <w:rFonts w:eastAsia="Cambria"/>
              </w:rPr>
              <w:t>255.255.255.0</w:t>
            </w:r>
          </w:p>
        </w:tc>
      </w:tr>
      <w:tr w:rsidR="00D304C4" w14:paraId="3596AE85" w14:textId="77777777">
        <w:trPr>
          <w:cantSplit/>
          <w:jc w:val="center"/>
        </w:trPr>
        <w:tc>
          <w:tcPr>
            <w:tcW w:w="3600" w:type="dxa"/>
            <w:tcMar>
              <w:top w:w="70" w:type="dxa"/>
              <w:left w:w="80" w:type="dxa"/>
              <w:bottom w:w="70" w:type="dxa"/>
              <w:right w:w="80" w:type="dxa"/>
            </w:tcMar>
            <w:vAlign w:val="center"/>
          </w:tcPr>
          <w:p w14:paraId="1DDD8A82" w14:textId="77777777" w:rsidR="00D304C4" w:rsidRDefault="00000000">
            <w:pPr>
              <w:spacing w:after="0" w:line="240" w:lineRule="auto"/>
            </w:pPr>
            <w:r>
              <w:rPr>
                <w:rFonts w:eastAsia="Cambria"/>
              </w:rPr>
              <w:t>Default Gateway</w:t>
            </w:r>
          </w:p>
        </w:tc>
        <w:tc>
          <w:tcPr>
            <w:tcW w:w="5904" w:type="dxa"/>
            <w:tcMar>
              <w:top w:w="70" w:type="dxa"/>
              <w:left w:w="80" w:type="dxa"/>
              <w:bottom w:w="70" w:type="dxa"/>
              <w:right w:w="80" w:type="dxa"/>
            </w:tcMar>
            <w:vAlign w:val="center"/>
          </w:tcPr>
          <w:p w14:paraId="571757F8" w14:textId="77777777" w:rsidR="00D304C4" w:rsidRDefault="00000000">
            <w:pPr>
              <w:spacing w:after="0" w:line="240" w:lineRule="auto"/>
            </w:pPr>
            <w:r>
              <w:rPr>
                <w:rFonts w:eastAsia="Cambria"/>
              </w:rPr>
              <w:t>192.168.20.1</w:t>
            </w:r>
          </w:p>
        </w:tc>
      </w:tr>
    </w:tbl>
    <w:p w14:paraId="70B1ED98" w14:textId="77777777" w:rsidR="00D304C4" w:rsidRDefault="00D304C4">
      <w:pPr>
        <w:spacing w:after="40"/>
      </w:pPr>
    </w:p>
    <w:p w14:paraId="74F4D2C8" w14:textId="77777777" w:rsidR="00D304C4" w:rsidRDefault="00000000" w:rsidP="009F4AA7">
      <w:pPr>
        <w:pStyle w:val="ListParagraph"/>
        <w:numPr>
          <w:ilvl w:val="0"/>
          <w:numId w:val="12"/>
        </w:numPr>
      </w:pPr>
      <w:r w:rsidRPr="009F4AA7">
        <w:rPr>
          <w:rFonts w:eastAsia="Cambria"/>
        </w:rPr>
        <w:t>Router verification:</w:t>
      </w:r>
    </w:p>
    <w:tbl>
      <w:tblPr>
        <w:tblStyle w:val="TableGrid"/>
        <w:tblW w:w="0" w:type="auto"/>
        <w:tblLook w:val="04A0" w:firstRow="1" w:lastRow="0" w:firstColumn="1" w:lastColumn="0" w:noHBand="0" w:noVBand="1"/>
      </w:tblPr>
      <w:tblGrid>
        <w:gridCol w:w="10070"/>
      </w:tblGrid>
      <w:tr w:rsidR="00D304C4" w14:paraId="1A501585" w14:textId="77777777">
        <w:trPr>
          <w:cantSplit/>
        </w:trPr>
        <w:tc>
          <w:tcPr>
            <w:tcW w:w="10080" w:type="dxa"/>
            <w:shd w:val="clear" w:color="auto" w:fill="F2F2F2"/>
            <w:tcMar>
              <w:top w:w="100" w:type="dxa"/>
              <w:left w:w="110" w:type="dxa"/>
              <w:bottom w:w="100" w:type="dxa"/>
              <w:right w:w="110" w:type="dxa"/>
            </w:tcMar>
          </w:tcPr>
          <w:p w14:paraId="6F473884" w14:textId="77777777" w:rsidR="00D304C4" w:rsidRDefault="00000000">
            <w:pPr>
              <w:spacing w:after="0" w:line="240" w:lineRule="auto"/>
            </w:pPr>
            <w:r>
              <w:rPr>
                <w:rFonts w:eastAsia="Cambria"/>
              </w:rPr>
              <w:t>show ip interface brief</w:t>
            </w:r>
          </w:p>
        </w:tc>
      </w:tr>
    </w:tbl>
    <w:p w14:paraId="0D5642A5" w14:textId="77777777" w:rsidR="00D304C4" w:rsidRDefault="00D304C4">
      <w:pPr>
        <w:spacing w:after="40"/>
      </w:pPr>
    </w:p>
    <w:p w14:paraId="66487F71" w14:textId="77777777" w:rsidR="009F4AA7" w:rsidRDefault="009F4AA7">
      <w:pPr>
        <w:spacing w:after="40"/>
      </w:pPr>
    </w:p>
    <w:p w14:paraId="7B0C9598" w14:textId="77777777" w:rsidR="009F4AA7" w:rsidRDefault="009F4AA7">
      <w:pPr>
        <w:spacing w:after="40"/>
      </w:pPr>
    </w:p>
    <w:p w14:paraId="596E3EA2" w14:textId="77777777" w:rsidR="009F4AA7" w:rsidRDefault="009F4AA7">
      <w:pPr>
        <w:spacing w:after="40"/>
      </w:pPr>
    </w:p>
    <w:p w14:paraId="5B089FD2" w14:textId="77777777" w:rsidR="009F4AA7" w:rsidRDefault="009F4AA7">
      <w:pPr>
        <w:spacing w:after="40"/>
      </w:pPr>
    </w:p>
    <w:p w14:paraId="083A10BF" w14:textId="77777777" w:rsidR="009F4AA7" w:rsidRDefault="009F4AA7">
      <w:pPr>
        <w:spacing w:after="40"/>
      </w:pPr>
    </w:p>
    <w:p w14:paraId="414777AD" w14:textId="77777777" w:rsidR="00D304C4" w:rsidRDefault="00000000" w:rsidP="009F4AA7">
      <w:pPr>
        <w:pStyle w:val="ListParagraph"/>
        <w:numPr>
          <w:ilvl w:val="0"/>
          <w:numId w:val="12"/>
        </w:numPr>
      </w:pPr>
      <w:r w:rsidRPr="009F4AA7">
        <w:rPr>
          <w:rFonts w:eastAsia="Cambria"/>
        </w:rPr>
        <w:t>The parent interface and both sub-interfaces should be up/up. Then perform the following tests:</w:t>
      </w:r>
    </w:p>
    <w:tbl>
      <w:tblPr>
        <w:tblStyle w:val="TableGrid"/>
        <w:tblW w:w="0" w:type="auto"/>
        <w:tblLook w:val="04A0" w:firstRow="1" w:lastRow="0" w:firstColumn="1" w:lastColumn="0" w:noHBand="0" w:noVBand="1"/>
      </w:tblPr>
      <w:tblGrid>
        <w:gridCol w:w="10070"/>
      </w:tblGrid>
      <w:tr w:rsidR="00D304C4" w14:paraId="07C3812A" w14:textId="77777777">
        <w:trPr>
          <w:cantSplit/>
        </w:trPr>
        <w:tc>
          <w:tcPr>
            <w:tcW w:w="10080" w:type="dxa"/>
            <w:shd w:val="clear" w:color="auto" w:fill="F2F2F2"/>
            <w:tcMar>
              <w:top w:w="100" w:type="dxa"/>
              <w:left w:w="110" w:type="dxa"/>
              <w:bottom w:w="100" w:type="dxa"/>
              <w:right w:w="110" w:type="dxa"/>
            </w:tcMar>
          </w:tcPr>
          <w:p w14:paraId="6DC7097A" w14:textId="77777777" w:rsidR="00D304C4" w:rsidRDefault="00000000">
            <w:pPr>
              <w:spacing w:after="0" w:line="240" w:lineRule="auto"/>
            </w:pPr>
            <w:r>
              <w:rPr>
                <w:rFonts w:eastAsia="Cambria"/>
              </w:rPr>
              <w:t>PC1&gt; ping 192.168.10.1</w:t>
            </w:r>
            <w:r>
              <w:rPr>
                <w:rFonts w:eastAsia="Cambria"/>
              </w:rPr>
              <w:br/>
              <w:t>PC2&gt; ping 192.168.20.1</w:t>
            </w:r>
            <w:r>
              <w:rPr>
                <w:rFonts w:eastAsia="Cambria"/>
              </w:rPr>
              <w:br/>
              <w:t>PC1&gt; ping 192.168.20.10</w:t>
            </w:r>
          </w:p>
        </w:tc>
      </w:tr>
    </w:tbl>
    <w:p w14:paraId="723ED4D6" w14:textId="77777777" w:rsidR="00D304C4" w:rsidRDefault="00D304C4">
      <w:pPr>
        <w:spacing w:after="40"/>
      </w:pPr>
    </w:p>
    <w:p w14:paraId="6F7818DD" w14:textId="77777777" w:rsidR="00D304C4" w:rsidRDefault="00000000" w:rsidP="009F4AA7">
      <w:pPr>
        <w:pStyle w:val="ListParagraph"/>
        <w:numPr>
          <w:ilvl w:val="0"/>
          <w:numId w:val="11"/>
        </w:numPr>
      </w:pPr>
      <w:r w:rsidRPr="009F4AA7">
        <w:rPr>
          <w:rFonts w:eastAsia="Cambria"/>
        </w:rPr>
        <w:t>A successful final ping from PC1 to PC2 confirms that inter-VLAN routing is working. Capture a screenshot of the successful ping.</w:t>
      </w:r>
    </w:p>
    <w:p w14:paraId="38FA262B" w14:textId="77777777" w:rsidR="009F4AA7" w:rsidRDefault="009F4AA7" w:rsidP="009F4AA7"/>
    <w:p w14:paraId="699F536E" w14:textId="65B3ACD4" w:rsidR="00D304C4" w:rsidRDefault="00000000" w:rsidP="009F4AA7">
      <w:r>
        <w:rPr>
          <w:rFonts w:eastAsia="Cambria"/>
          <w:b/>
          <w:sz w:val="28"/>
        </w:rPr>
        <w:t>Task 4. Capture and Analyze Inter-VLAN Traffic</w:t>
      </w:r>
    </w:p>
    <w:p w14:paraId="13F4C751" w14:textId="77777777" w:rsidR="009F4AA7" w:rsidRDefault="009F4AA7">
      <w:pPr>
        <w:rPr>
          <w:rFonts w:eastAsia="Cambria"/>
        </w:rPr>
      </w:pPr>
    </w:p>
    <w:p w14:paraId="2050A4F7" w14:textId="6F9721B3" w:rsidR="00D304C4" w:rsidRDefault="00000000" w:rsidP="009F4AA7">
      <w:pPr>
        <w:pStyle w:val="ListParagraph"/>
        <w:numPr>
          <w:ilvl w:val="0"/>
          <w:numId w:val="11"/>
        </w:numPr>
      </w:pPr>
      <w:r w:rsidRPr="009F4AA7">
        <w:rPr>
          <w:rFonts w:eastAsia="Cambria"/>
        </w:rPr>
        <w:t>Generate ICMP traffic from the VLAN 10 host to the VLAN 20 host using:</w:t>
      </w:r>
    </w:p>
    <w:tbl>
      <w:tblPr>
        <w:tblStyle w:val="TableGrid"/>
        <w:tblW w:w="0" w:type="auto"/>
        <w:tblLook w:val="04A0" w:firstRow="1" w:lastRow="0" w:firstColumn="1" w:lastColumn="0" w:noHBand="0" w:noVBand="1"/>
      </w:tblPr>
      <w:tblGrid>
        <w:gridCol w:w="10070"/>
      </w:tblGrid>
      <w:tr w:rsidR="00D304C4" w14:paraId="228A983A" w14:textId="77777777">
        <w:trPr>
          <w:cantSplit/>
        </w:trPr>
        <w:tc>
          <w:tcPr>
            <w:tcW w:w="10080" w:type="dxa"/>
            <w:shd w:val="clear" w:color="auto" w:fill="F2F2F2"/>
            <w:tcMar>
              <w:top w:w="100" w:type="dxa"/>
              <w:left w:w="110" w:type="dxa"/>
              <w:bottom w:w="100" w:type="dxa"/>
              <w:right w:w="110" w:type="dxa"/>
            </w:tcMar>
          </w:tcPr>
          <w:p w14:paraId="50D550D3" w14:textId="77777777" w:rsidR="00D304C4" w:rsidRDefault="00000000">
            <w:pPr>
              <w:spacing w:after="0" w:line="240" w:lineRule="auto"/>
            </w:pPr>
            <w:r>
              <w:rPr>
                <w:rFonts w:eastAsia="Cambria"/>
              </w:rPr>
              <w:t>ping 192.168.20.10</w:t>
            </w:r>
          </w:p>
        </w:tc>
      </w:tr>
    </w:tbl>
    <w:p w14:paraId="39FEC04A" w14:textId="77777777" w:rsidR="00D304C4" w:rsidRDefault="00D304C4">
      <w:pPr>
        <w:spacing w:after="40"/>
      </w:pPr>
    </w:p>
    <w:p w14:paraId="7D239AD7" w14:textId="77777777" w:rsidR="00D304C4" w:rsidRDefault="00000000" w:rsidP="009F4AA7">
      <w:pPr>
        <w:pStyle w:val="ListParagraph"/>
        <w:numPr>
          <w:ilvl w:val="0"/>
          <w:numId w:val="12"/>
        </w:numPr>
      </w:pPr>
      <w:r w:rsidRPr="009F4AA7">
        <w:rPr>
          <w:rFonts w:eastAsia="Cambria"/>
        </w:rPr>
        <w:t>Useful Wireshark display filters:</w:t>
      </w:r>
    </w:p>
    <w:tbl>
      <w:tblPr>
        <w:tblStyle w:val="TableGrid"/>
        <w:tblW w:w="0" w:type="auto"/>
        <w:tblLook w:val="04A0" w:firstRow="1" w:lastRow="0" w:firstColumn="1" w:lastColumn="0" w:noHBand="0" w:noVBand="1"/>
      </w:tblPr>
      <w:tblGrid>
        <w:gridCol w:w="10070"/>
      </w:tblGrid>
      <w:tr w:rsidR="00D304C4" w14:paraId="1F091B35" w14:textId="77777777">
        <w:trPr>
          <w:cantSplit/>
        </w:trPr>
        <w:tc>
          <w:tcPr>
            <w:tcW w:w="10080" w:type="dxa"/>
            <w:shd w:val="clear" w:color="auto" w:fill="F2F2F2"/>
            <w:tcMar>
              <w:top w:w="100" w:type="dxa"/>
              <w:left w:w="110" w:type="dxa"/>
              <w:bottom w:w="100" w:type="dxa"/>
              <w:right w:w="110" w:type="dxa"/>
            </w:tcMar>
          </w:tcPr>
          <w:p w14:paraId="59F820A4" w14:textId="77777777" w:rsidR="00D304C4" w:rsidRDefault="00000000">
            <w:pPr>
              <w:spacing w:after="0" w:line="240" w:lineRule="auto"/>
            </w:pPr>
            <w:r>
              <w:rPr>
                <w:rFonts w:eastAsia="Cambria"/>
              </w:rPr>
              <w:t>icmp</w:t>
            </w:r>
            <w:r>
              <w:rPr>
                <w:rFonts w:eastAsia="Cambria"/>
              </w:rPr>
              <w:br/>
              <w:t>vlan &amp;&amp; icmp</w:t>
            </w:r>
          </w:p>
        </w:tc>
      </w:tr>
    </w:tbl>
    <w:p w14:paraId="3B657BBF" w14:textId="77777777" w:rsidR="00D304C4" w:rsidRDefault="00D304C4">
      <w:pPr>
        <w:spacing w:after="40"/>
      </w:pPr>
    </w:p>
    <w:p w14:paraId="3F4930C5" w14:textId="77777777" w:rsidR="00D304C4" w:rsidRDefault="00000000" w:rsidP="009F4AA7">
      <w:pPr>
        <w:pStyle w:val="ListParagraph"/>
        <w:numPr>
          <w:ilvl w:val="0"/>
          <w:numId w:val="12"/>
        </w:numPr>
      </w:pPr>
      <w:r w:rsidRPr="009F4AA7">
        <w:rPr>
          <w:rFonts w:eastAsia="Cambria"/>
        </w:rPr>
        <w:t>Traffic flow:</w:t>
      </w:r>
    </w:p>
    <w:tbl>
      <w:tblPr>
        <w:tblStyle w:val="TableGrid"/>
        <w:tblW w:w="0" w:type="auto"/>
        <w:tblLook w:val="04A0" w:firstRow="1" w:lastRow="0" w:firstColumn="1" w:lastColumn="0" w:noHBand="0" w:noVBand="1"/>
      </w:tblPr>
      <w:tblGrid>
        <w:gridCol w:w="10070"/>
      </w:tblGrid>
      <w:tr w:rsidR="00D304C4" w14:paraId="49991BF3" w14:textId="77777777">
        <w:trPr>
          <w:cantSplit/>
        </w:trPr>
        <w:tc>
          <w:tcPr>
            <w:tcW w:w="10080" w:type="dxa"/>
            <w:shd w:val="clear" w:color="auto" w:fill="F2F2F2"/>
            <w:tcMar>
              <w:top w:w="100" w:type="dxa"/>
              <w:left w:w="110" w:type="dxa"/>
              <w:bottom w:w="100" w:type="dxa"/>
              <w:right w:w="110" w:type="dxa"/>
            </w:tcMar>
          </w:tcPr>
          <w:p w14:paraId="75E0BBFF" w14:textId="77777777" w:rsidR="00D304C4" w:rsidRDefault="00000000">
            <w:pPr>
              <w:spacing w:after="0" w:line="240" w:lineRule="auto"/>
            </w:pPr>
            <w:r>
              <w:rPr>
                <w:rFonts w:eastAsia="Cambria"/>
              </w:rPr>
              <w:t>PC1 (192.168.10.10 / VLAN 10)</w:t>
            </w:r>
            <w:r>
              <w:rPr>
                <w:rFonts w:eastAsia="Cambria"/>
              </w:rPr>
              <w:br/>
              <w:t xml:space="preserve">        |</w:t>
            </w:r>
            <w:r>
              <w:rPr>
                <w:rFonts w:eastAsia="Cambria"/>
              </w:rPr>
              <w:br/>
              <w:t xml:space="preserve">      Switch</w:t>
            </w:r>
            <w:r>
              <w:rPr>
                <w:rFonts w:eastAsia="Cambria"/>
              </w:rPr>
              <w:br/>
              <w:t xml:space="preserve">        |</w:t>
            </w:r>
            <w:r>
              <w:rPr>
                <w:rFonts w:eastAsia="Cambria"/>
              </w:rPr>
              <w:br/>
              <w:t xml:space="preserve">   802.1Q Trunk</w:t>
            </w:r>
            <w:r>
              <w:rPr>
                <w:rFonts w:eastAsia="Cambria"/>
              </w:rPr>
              <w:br/>
              <w:t xml:space="preserve">        |</w:t>
            </w:r>
            <w:r>
              <w:rPr>
                <w:rFonts w:eastAsia="Cambria"/>
              </w:rPr>
              <w:br/>
              <w:t xml:space="preserve">      Router</w:t>
            </w:r>
            <w:r>
              <w:rPr>
                <w:rFonts w:eastAsia="Cambria"/>
              </w:rPr>
              <w:br/>
              <w:t xml:space="preserve">        |</w:t>
            </w:r>
            <w:r>
              <w:rPr>
                <w:rFonts w:eastAsia="Cambria"/>
              </w:rPr>
              <w:br/>
              <w:t xml:space="preserve">   802.1Q Trunk</w:t>
            </w:r>
            <w:r>
              <w:rPr>
                <w:rFonts w:eastAsia="Cambria"/>
              </w:rPr>
              <w:br/>
              <w:t xml:space="preserve">        |</w:t>
            </w:r>
            <w:r>
              <w:rPr>
                <w:rFonts w:eastAsia="Cambria"/>
              </w:rPr>
              <w:br/>
              <w:t xml:space="preserve">      Switch</w:t>
            </w:r>
            <w:r>
              <w:rPr>
                <w:rFonts w:eastAsia="Cambria"/>
              </w:rPr>
              <w:br/>
              <w:t xml:space="preserve">        |</w:t>
            </w:r>
            <w:r>
              <w:rPr>
                <w:rFonts w:eastAsia="Cambria"/>
              </w:rPr>
              <w:br/>
              <w:t>PC2 (192.168.20.10 / VLAN 20)</w:t>
            </w:r>
          </w:p>
        </w:tc>
      </w:tr>
    </w:tbl>
    <w:p w14:paraId="11D20BED" w14:textId="77777777" w:rsidR="00D304C4" w:rsidRDefault="00D304C4">
      <w:pPr>
        <w:spacing w:after="40"/>
      </w:pPr>
    </w:p>
    <w:p w14:paraId="422043FC" w14:textId="77777777" w:rsidR="00D304C4" w:rsidRDefault="00000000" w:rsidP="009F4AA7">
      <w:pPr>
        <w:ind w:left="144"/>
      </w:pPr>
      <w:r w:rsidRPr="009F4AA7">
        <w:rPr>
          <w:rFonts w:eastAsia="Cambria"/>
        </w:rPr>
        <w:t>Frame analysis:</w:t>
      </w:r>
    </w:p>
    <w:p w14:paraId="6ADCFFEC" w14:textId="77777777" w:rsidR="00D304C4" w:rsidRDefault="00000000" w:rsidP="009F4AA7">
      <w:pPr>
        <w:spacing w:after="60"/>
        <w:ind w:left="547" w:hanging="259"/>
      </w:pPr>
      <w:r>
        <w:rPr>
          <w:rFonts w:eastAsia="Cambria"/>
        </w:rPr>
        <w:t>1.  PC1 creates an IP packet with source IP 192.168.10.10 and destination IP 192.168.20.10.</w:t>
      </w:r>
    </w:p>
    <w:p w14:paraId="3B52F7B9" w14:textId="77777777" w:rsidR="00D304C4" w:rsidRDefault="00000000" w:rsidP="009F4AA7">
      <w:pPr>
        <w:spacing w:after="60"/>
        <w:ind w:left="547" w:hanging="259"/>
      </w:pPr>
      <w:r>
        <w:rPr>
          <w:rFonts w:eastAsia="Cambria"/>
        </w:rPr>
        <w:t>2.  Because the destination is on another subnet, PC1 sends the Ethernet frame to its default gateway. The destination MAC address is therefore the router MAC address, not PC2's MAC address.</w:t>
      </w:r>
    </w:p>
    <w:p w14:paraId="78F638C3" w14:textId="77777777" w:rsidR="00D304C4" w:rsidRDefault="00000000" w:rsidP="009F4AA7">
      <w:pPr>
        <w:spacing w:after="60"/>
        <w:ind w:left="547" w:hanging="259"/>
      </w:pPr>
      <w:r>
        <w:rPr>
          <w:rFonts w:eastAsia="Cambria"/>
        </w:rPr>
        <w:lastRenderedPageBreak/>
        <w:t>3.  When the frame crosses the switch-to-router trunk, it carries an 802.1Q tag for VLAN 10.</w:t>
      </w:r>
    </w:p>
    <w:p w14:paraId="18EC98C3" w14:textId="77777777" w:rsidR="00D304C4" w:rsidRDefault="00000000" w:rsidP="009F4AA7">
      <w:pPr>
        <w:spacing w:after="60"/>
        <w:ind w:left="547" w:hanging="259"/>
      </w:pPr>
      <w:r>
        <w:rPr>
          <w:rFonts w:eastAsia="Cambria"/>
        </w:rPr>
        <w:t>4.  The router removes the incoming Layer 2 header, examines the destination IP address, selects VLAN 20, and creates a new Ethernet frame.</w:t>
      </w:r>
    </w:p>
    <w:p w14:paraId="47AD377F" w14:textId="77777777" w:rsidR="00D304C4" w:rsidRDefault="00000000" w:rsidP="009F4AA7">
      <w:pPr>
        <w:spacing w:after="60"/>
        <w:ind w:left="547" w:hanging="259"/>
      </w:pPr>
      <w:r>
        <w:rPr>
          <w:rFonts w:eastAsia="Cambria"/>
        </w:rPr>
        <w:t>5.  The outgoing frame uses the router interface MAC address as the source MAC and PC2's MAC address as the destination MAC. On the trunk, the frame is tagged for VLAN 20.</w:t>
      </w:r>
    </w:p>
    <w:p w14:paraId="5B36E7FD" w14:textId="77777777" w:rsidR="00D304C4" w:rsidRDefault="00000000" w:rsidP="009F4AA7">
      <w:pPr>
        <w:spacing w:after="60"/>
        <w:ind w:left="547" w:hanging="259"/>
      </w:pPr>
      <w:r>
        <w:rPr>
          <w:rFonts w:eastAsia="Cambria"/>
        </w:rPr>
        <w:t>6.  The switch removes the VLAN tag before forwarding the frame out PC2's access port.</w:t>
      </w:r>
    </w:p>
    <w:tbl>
      <w:tblPr>
        <w:tblStyle w:val="TableGrid"/>
        <w:tblpPr w:leftFromText="180" w:rightFromText="180" w:vertAnchor="text" w:horzAnchor="margin" w:tblpY="448"/>
        <w:tblW w:w="0" w:type="auto"/>
        <w:tblLook w:val="04A0" w:firstRow="1" w:lastRow="0" w:firstColumn="1" w:lastColumn="0" w:noHBand="0" w:noVBand="1"/>
      </w:tblPr>
      <w:tblGrid>
        <w:gridCol w:w="1800"/>
        <w:gridCol w:w="1800"/>
        <w:gridCol w:w="1800"/>
        <w:gridCol w:w="1656"/>
        <w:gridCol w:w="1800"/>
        <w:gridCol w:w="1152"/>
      </w:tblGrid>
      <w:tr w:rsidR="00E45DCE" w14:paraId="6B019BA7" w14:textId="77777777" w:rsidTr="00E45DCE">
        <w:trPr>
          <w:cantSplit/>
          <w:tblHeader/>
        </w:trPr>
        <w:tc>
          <w:tcPr>
            <w:tcW w:w="1800" w:type="dxa"/>
            <w:shd w:val="clear" w:color="auto" w:fill="D9EAF7"/>
            <w:tcMar>
              <w:top w:w="70" w:type="dxa"/>
              <w:left w:w="80" w:type="dxa"/>
              <w:bottom w:w="70" w:type="dxa"/>
              <w:right w:w="80" w:type="dxa"/>
            </w:tcMar>
            <w:vAlign w:val="center"/>
          </w:tcPr>
          <w:p w14:paraId="4A395E22" w14:textId="77777777" w:rsidR="00E45DCE" w:rsidRDefault="00E45DCE" w:rsidP="00E45DCE">
            <w:pPr>
              <w:spacing w:after="0" w:line="240" w:lineRule="auto"/>
            </w:pPr>
            <w:r>
              <w:rPr>
                <w:rFonts w:eastAsia="Cambria"/>
                <w:b/>
              </w:rPr>
              <w:t>Location</w:t>
            </w:r>
          </w:p>
        </w:tc>
        <w:tc>
          <w:tcPr>
            <w:tcW w:w="1800" w:type="dxa"/>
            <w:shd w:val="clear" w:color="auto" w:fill="D9EAF7"/>
            <w:tcMar>
              <w:top w:w="70" w:type="dxa"/>
              <w:left w:w="80" w:type="dxa"/>
              <w:bottom w:w="70" w:type="dxa"/>
              <w:right w:w="80" w:type="dxa"/>
            </w:tcMar>
            <w:vAlign w:val="center"/>
          </w:tcPr>
          <w:p w14:paraId="15DD272E" w14:textId="77777777" w:rsidR="00E45DCE" w:rsidRDefault="00E45DCE" w:rsidP="00E45DCE">
            <w:pPr>
              <w:spacing w:after="0" w:line="240" w:lineRule="auto"/>
            </w:pPr>
            <w:r>
              <w:rPr>
                <w:rFonts w:eastAsia="Cambria"/>
                <w:b/>
              </w:rPr>
              <w:t>Source IP</w:t>
            </w:r>
          </w:p>
        </w:tc>
        <w:tc>
          <w:tcPr>
            <w:tcW w:w="1800" w:type="dxa"/>
            <w:shd w:val="clear" w:color="auto" w:fill="D9EAF7"/>
            <w:tcMar>
              <w:top w:w="70" w:type="dxa"/>
              <w:left w:w="80" w:type="dxa"/>
              <w:bottom w:w="70" w:type="dxa"/>
              <w:right w:w="80" w:type="dxa"/>
            </w:tcMar>
            <w:vAlign w:val="center"/>
          </w:tcPr>
          <w:p w14:paraId="6034C79B" w14:textId="77777777" w:rsidR="00E45DCE" w:rsidRDefault="00E45DCE" w:rsidP="00E45DCE">
            <w:pPr>
              <w:spacing w:after="0" w:line="240" w:lineRule="auto"/>
            </w:pPr>
            <w:r>
              <w:rPr>
                <w:rFonts w:eastAsia="Cambria"/>
                <w:b/>
              </w:rPr>
              <w:t>Destination IP</w:t>
            </w:r>
          </w:p>
        </w:tc>
        <w:tc>
          <w:tcPr>
            <w:tcW w:w="1656" w:type="dxa"/>
            <w:shd w:val="clear" w:color="auto" w:fill="D9EAF7"/>
            <w:tcMar>
              <w:top w:w="70" w:type="dxa"/>
              <w:left w:w="80" w:type="dxa"/>
              <w:bottom w:w="70" w:type="dxa"/>
              <w:right w:w="80" w:type="dxa"/>
            </w:tcMar>
            <w:vAlign w:val="center"/>
          </w:tcPr>
          <w:p w14:paraId="63DA727A" w14:textId="77777777" w:rsidR="00E45DCE" w:rsidRDefault="00E45DCE" w:rsidP="00E45DCE">
            <w:pPr>
              <w:spacing w:after="0" w:line="240" w:lineRule="auto"/>
            </w:pPr>
            <w:r>
              <w:rPr>
                <w:rFonts w:eastAsia="Cambria"/>
                <w:b/>
              </w:rPr>
              <w:t>Source MAC</w:t>
            </w:r>
          </w:p>
        </w:tc>
        <w:tc>
          <w:tcPr>
            <w:tcW w:w="1800" w:type="dxa"/>
            <w:shd w:val="clear" w:color="auto" w:fill="D9EAF7"/>
            <w:tcMar>
              <w:top w:w="70" w:type="dxa"/>
              <w:left w:w="80" w:type="dxa"/>
              <w:bottom w:w="70" w:type="dxa"/>
              <w:right w:w="80" w:type="dxa"/>
            </w:tcMar>
            <w:vAlign w:val="center"/>
          </w:tcPr>
          <w:p w14:paraId="4E66A51C" w14:textId="77777777" w:rsidR="00E45DCE" w:rsidRDefault="00E45DCE" w:rsidP="00E45DCE">
            <w:pPr>
              <w:spacing w:after="0" w:line="240" w:lineRule="auto"/>
            </w:pPr>
            <w:r>
              <w:rPr>
                <w:rFonts w:eastAsia="Cambria"/>
                <w:b/>
              </w:rPr>
              <w:t>Destination MAC</w:t>
            </w:r>
          </w:p>
        </w:tc>
        <w:tc>
          <w:tcPr>
            <w:tcW w:w="1152" w:type="dxa"/>
            <w:shd w:val="clear" w:color="auto" w:fill="D9EAF7"/>
            <w:tcMar>
              <w:top w:w="70" w:type="dxa"/>
              <w:left w:w="80" w:type="dxa"/>
              <w:bottom w:w="70" w:type="dxa"/>
              <w:right w:w="80" w:type="dxa"/>
            </w:tcMar>
            <w:vAlign w:val="center"/>
          </w:tcPr>
          <w:p w14:paraId="52D90780" w14:textId="77777777" w:rsidR="00E45DCE" w:rsidRDefault="00E45DCE" w:rsidP="00E45DCE">
            <w:pPr>
              <w:spacing w:after="0" w:line="240" w:lineRule="auto"/>
            </w:pPr>
            <w:r>
              <w:rPr>
                <w:rFonts w:eastAsia="Cambria"/>
                <w:b/>
              </w:rPr>
              <w:t>VLAN</w:t>
            </w:r>
          </w:p>
        </w:tc>
      </w:tr>
      <w:tr w:rsidR="00E45DCE" w14:paraId="0C3B59EB" w14:textId="77777777" w:rsidTr="00E45DCE">
        <w:trPr>
          <w:cantSplit/>
        </w:trPr>
        <w:tc>
          <w:tcPr>
            <w:tcW w:w="1800" w:type="dxa"/>
            <w:tcMar>
              <w:top w:w="70" w:type="dxa"/>
              <w:left w:w="80" w:type="dxa"/>
              <w:bottom w:w="70" w:type="dxa"/>
              <w:right w:w="80" w:type="dxa"/>
            </w:tcMar>
            <w:vAlign w:val="center"/>
          </w:tcPr>
          <w:p w14:paraId="37BD53EC" w14:textId="77777777" w:rsidR="00E45DCE" w:rsidRDefault="00E45DCE" w:rsidP="00E45DCE">
            <w:pPr>
              <w:spacing w:after="0" w:line="240" w:lineRule="auto"/>
            </w:pPr>
            <w:r>
              <w:rPr>
                <w:rFonts w:eastAsia="Cambria"/>
              </w:rPr>
              <w:t>PC1 -&gt; Switch</w:t>
            </w:r>
          </w:p>
        </w:tc>
        <w:tc>
          <w:tcPr>
            <w:tcW w:w="1800" w:type="dxa"/>
            <w:tcMar>
              <w:top w:w="70" w:type="dxa"/>
              <w:left w:w="80" w:type="dxa"/>
              <w:bottom w:w="70" w:type="dxa"/>
              <w:right w:w="80" w:type="dxa"/>
            </w:tcMar>
            <w:vAlign w:val="center"/>
          </w:tcPr>
          <w:p w14:paraId="7549611E" w14:textId="77777777" w:rsidR="00E45DCE" w:rsidRDefault="00E45DCE" w:rsidP="00E45DCE">
            <w:pPr>
              <w:spacing w:after="0" w:line="240" w:lineRule="auto"/>
            </w:pPr>
            <w:r>
              <w:rPr>
                <w:rFonts w:eastAsia="Cambria"/>
              </w:rPr>
              <w:t>192.168.10.10</w:t>
            </w:r>
          </w:p>
        </w:tc>
        <w:tc>
          <w:tcPr>
            <w:tcW w:w="1800" w:type="dxa"/>
            <w:tcMar>
              <w:top w:w="70" w:type="dxa"/>
              <w:left w:w="80" w:type="dxa"/>
              <w:bottom w:w="70" w:type="dxa"/>
              <w:right w:w="80" w:type="dxa"/>
            </w:tcMar>
            <w:vAlign w:val="center"/>
          </w:tcPr>
          <w:p w14:paraId="1B1FBAAE" w14:textId="77777777" w:rsidR="00E45DCE" w:rsidRDefault="00E45DCE" w:rsidP="00E45DCE">
            <w:pPr>
              <w:spacing w:after="0" w:line="240" w:lineRule="auto"/>
            </w:pPr>
            <w:r>
              <w:rPr>
                <w:rFonts w:eastAsia="Cambria"/>
              </w:rPr>
              <w:t>192.168.20.10</w:t>
            </w:r>
          </w:p>
        </w:tc>
        <w:tc>
          <w:tcPr>
            <w:tcW w:w="1656" w:type="dxa"/>
            <w:tcMar>
              <w:top w:w="70" w:type="dxa"/>
              <w:left w:w="80" w:type="dxa"/>
              <w:bottom w:w="70" w:type="dxa"/>
              <w:right w:w="80" w:type="dxa"/>
            </w:tcMar>
            <w:vAlign w:val="center"/>
          </w:tcPr>
          <w:p w14:paraId="2B496593" w14:textId="77777777" w:rsidR="00E45DCE" w:rsidRDefault="00E45DCE" w:rsidP="00E45DCE">
            <w:pPr>
              <w:spacing w:after="0" w:line="240" w:lineRule="auto"/>
            </w:pPr>
            <w:r>
              <w:rPr>
                <w:rFonts w:eastAsia="Cambria"/>
              </w:rPr>
              <w:t>PC1 MAC</w:t>
            </w:r>
          </w:p>
        </w:tc>
        <w:tc>
          <w:tcPr>
            <w:tcW w:w="1800" w:type="dxa"/>
            <w:tcMar>
              <w:top w:w="70" w:type="dxa"/>
              <w:left w:w="80" w:type="dxa"/>
              <w:bottom w:w="70" w:type="dxa"/>
              <w:right w:w="80" w:type="dxa"/>
            </w:tcMar>
            <w:vAlign w:val="center"/>
          </w:tcPr>
          <w:p w14:paraId="39CA935E" w14:textId="77777777" w:rsidR="00E45DCE" w:rsidRDefault="00E45DCE" w:rsidP="00E45DCE">
            <w:pPr>
              <w:spacing w:after="0" w:line="240" w:lineRule="auto"/>
            </w:pPr>
            <w:r>
              <w:rPr>
                <w:rFonts w:eastAsia="Cambria"/>
              </w:rPr>
              <w:t>Router MAC</w:t>
            </w:r>
          </w:p>
        </w:tc>
        <w:tc>
          <w:tcPr>
            <w:tcW w:w="1152" w:type="dxa"/>
            <w:tcMar>
              <w:top w:w="70" w:type="dxa"/>
              <w:left w:w="80" w:type="dxa"/>
              <w:bottom w:w="70" w:type="dxa"/>
              <w:right w:w="80" w:type="dxa"/>
            </w:tcMar>
            <w:vAlign w:val="center"/>
          </w:tcPr>
          <w:p w14:paraId="2B844442" w14:textId="77777777" w:rsidR="00E45DCE" w:rsidRDefault="00E45DCE" w:rsidP="00E45DCE">
            <w:pPr>
              <w:spacing w:after="0" w:line="240" w:lineRule="auto"/>
            </w:pPr>
            <w:r>
              <w:rPr>
                <w:rFonts w:eastAsia="Cambria"/>
              </w:rPr>
              <w:t>10</w:t>
            </w:r>
          </w:p>
        </w:tc>
      </w:tr>
      <w:tr w:rsidR="00E45DCE" w14:paraId="0BEA67F4" w14:textId="77777777" w:rsidTr="00E45DCE">
        <w:trPr>
          <w:cantSplit/>
        </w:trPr>
        <w:tc>
          <w:tcPr>
            <w:tcW w:w="1800" w:type="dxa"/>
            <w:tcMar>
              <w:top w:w="70" w:type="dxa"/>
              <w:left w:w="80" w:type="dxa"/>
              <w:bottom w:w="70" w:type="dxa"/>
              <w:right w:w="80" w:type="dxa"/>
            </w:tcMar>
            <w:vAlign w:val="center"/>
          </w:tcPr>
          <w:p w14:paraId="5BF539DA" w14:textId="77777777" w:rsidR="00E45DCE" w:rsidRDefault="00E45DCE" w:rsidP="00E45DCE">
            <w:pPr>
              <w:spacing w:after="0" w:line="240" w:lineRule="auto"/>
            </w:pPr>
            <w:r>
              <w:rPr>
                <w:rFonts w:eastAsia="Cambria"/>
              </w:rPr>
              <w:t>Switch -&gt; Router</w:t>
            </w:r>
          </w:p>
        </w:tc>
        <w:tc>
          <w:tcPr>
            <w:tcW w:w="1800" w:type="dxa"/>
            <w:tcMar>
              <w:top w:w="70" w:type="dxa"/>
              <w:left w:w="80" w:type="dxa"/>
              <w:bottom w:w="70" w:type="dxa"/>
              <w:right w:w="80" w:type="dxa"/>
            </w:tcMar>
            <w:vAlign w:val="center"/>
          </w:tcPr>
          <w:p w14:paraId="69B943D9" w14:textId="77777777" w:rsidR="00E45DCE" w:rsidRDefault="00E45DCE" w:rsidP="00E45DCE">
            <w:pPr>
              <w:spacing w:after="0" w:line="240" w:lineRule="auto"/>
            </w:pPr>
            <w:r>
              <w:rPr>
                <w:rFonts w:eastAsia="Cambria"/>
              </w:rPr>
              <w:t>192.168.10.10</w:t>
            </w:r>
          </w:p>
        </w:tc>
        <w:tc>
          <w:tcPr>
            <w:tcW w:w="1800" w:type="dxa"/>
            <w:tcMar>
              <w:top w:w="70" w:type="dxa"/>
              <w:left w:w="80" w:type="dxa"/>
              <w:bottom w:w="70" w:type="dxa"/>
              <w:right w:w="80" w:type="dxa"/>
            </w:tcMar>
            <w:vAlign w:val="center"/>
          </w:tcPr>
          <w:p w14:paraId="036CCC01" w14:textId="77777777" w:rsidR="00E45DCE" w:rsidRDefault="00E45DCE" w:rsidP="00E45DCE">
            <w:pPr>
              <w:spacing w:after="0" w:line="240" w:lineRule="auto"/>
            </w:pPr>
            <w:r>
              <w:rPr>
                <w:rFonts w:eastAsia="Cambria"/>
              </w:rPr>
              <w:t>192.168.20.10</w:t>
            </w:r>
          </w:p>
        </w:tc>
        <w:tc>
          <w:tcPr>
            <w:tcW w:w="1656" w:type="dxa"/>
            <w:tcMar>
              <w:top w:w="70" w:type="dxa"/>
              <w:left w:w="80" w:type="dxa"/>
              <w:bottom w:w="70" w:type="dxa"/>
              <w:right w:w="80" w:type="dxa"/>
            </w:tcMar>
            <w:vAlign w:val="center"/>
          </w:tcPr>
          <w:p w14:paraId="7FDAF29D" w14:textId="77777777" w:rsidR="00E45DCE" w:rsidRDefault="00E45DCE" w:rsidP="00E45DCE">
            <w:pPr>
              <w:spacing w:after="0" w:line="240" w:lineRule="auto"/>
            </w:pPr>
            <w:r>
              <w:rPr>
                <w:rFonts w:eastAsia="Cambria"/>
              </w:rPr>
              <w:t>PC1 MAC</w:t>
            </w:r>
          </w:p>
        </w:tc>
        <w:tc>
          <w:tcPr>
            <w:tcW w:w="1800" w:type="dxa"/>
            <w:tcMar>
              <w:top w:w="70" w:type="dxa"/>
              <w:left w:w="80" w:type="dxa"/>
              <w:bottom w:w="70" w:type="dxa"/>
              <w:right w:w="80" w:type="dxa"/>
            </w:tcMar>
            <w:vAlign w:val="center"/>
          </w:tcPr>
          <w:p w14:paraId="0D9A7057" w14:textId="77777777" w:rsidR="00E45DCE" w:rsidRDefault="00E45DCE" w:rsidP="00E45DCE">
            <w:pPr>
              <w:spacing w:after="0" w:line="240" w:lineRule="auto"/>
            </w:pPr>
            <w:r>
              <w:rPr>
                <w:rFonts w:eastAsia="Cambria"/>
              </w:rPr>
              <w:t>Router MAC</w:t>
            </w:r>
          </w:p>
        </w:tc>
        <w:tc>
          <w:tcPr>
            <w:tcW w:w="1152" w:type="dxa"/>
            <w:tcMar>
              <w:top w:w="70" w:type="dxa"/>
              <w:left w:w="80" w:type="dxa"/>
              <w:bottom w:w="70" w:type="dxa"/>
              <w:right w:w="80" w:type="dxa"/>
            </w:tcMar>
            <w:vAlign w:val="center"/>
          </w:tcPr>
          <w:p w14:paraId="78D48475" w14:textId="77777777" w:rsidR="00E45DCE" w:rsidRDefault="00E45DCE" w:rsidP="00E45DCE">
            <w:pPr>
              <w:spacing w:after="0" w:line="240" w:lineRule="auto"/>
            </w:pPr>
            <w:r>
              <w:rPr>
                <w:rFonts w:eastAsia="Cambria"/>
              </w:rPr>
              <w:t>10 tagged</w:t>
            </w:r>
          </w:p>
        </w:tc>
      </w:tr>
      <w:tr w:rsidR="00E45DCE" w14:paraId="465E87BC" w14:textId="77777777" w:rsidTr="00E45DCE">
        <w:trPr>
          <w:cantSplit/>
        </w:trPr>
        <w:tc>
          <w:tcPr>
            <w:tcW w:w="1800" w:type="dxa"/>
            <w:tcMar>
              <w:top w:w="70" w:type="dxa"/>
              <w:left w:w="80" w:type="dxa"/>
              <w:bottom w:w="70" w:type="dxa"/>
              <w:right w:w="80" w:type="dxa"/>
            </w:tcMar>
            <w:vAlign w:val="center"/>
          </w:tcPr>
          <w:p w14:paraId="3AA2C166" w14:textId="77777777" w:rsidR="00E45DCE" w:rsidRDefault="00E45DCE" w:rsidP="00E45DCE">
            <w:pPr>
              <w:spacing w:after="0" w:line="240" w:lineRule="auto"/>
            </w:pPr>
            <w:r>
              <w:rPr>
                <w:rFonts w:eastAsia="Cambria"/>
              </w:rPr>
              <w:t>Router -&gt; Switch</w:t>
            </w:r>
          </w:p>
        </w:tc>
        <w:tc>
          <w:tcPr>
            <w:tcW w:w="1800" w:type="dxa"/>
            <w:tcMar>
              <w:top w:w="70" w:type="dxa"/>
              <w:left w:w="80" w:type="dxa"/>
              <w:bottom w:w="70" w:type="dxa"/>
              <w:right w:w="80" w:type="dxa"/>
            </w:tcMar>
            <w:vAlign w:val="center"/>
          </w:tcPr>
          <w:p w14:paraId="10E24405" w14:textId="77777777" w:rsidR="00E45DCE" w:rsidRDefault="00E45DCE" w:rsidP="00E45DCE">
            <w:pPr>
              <w:spacing w:after="0" w:line="240" w:lineRule="auto"/>
            </w:pPr>
            <w:r>
              <w:rPr>
                <w:rFonts w:eastAsia="Cambria"/>
              </w:rPr>
              <w:t>192.168.10.10</w:t>
            </w:r>
          </w:p>
        </w:tc>
        <w:tc>
          <w:tcPr>
            <w:tcW w:w="1800" w:type="dxa"/>
            <w:tcMar>
              <w:top w:w="70" w:type="dxa"/>
              <w:left w:w="80" w:type="dxa"/>
              <w:bottom w:w="70" w:type="dxa"/>
              <w:right w:w="80" w:type="dxa"/>
            </w:tcMar>
            <w:vAlign w:val="center"/>
          </w:tcPr>
          <w:p w14:paraId="53581EC0" w14:textId="77777777" w:rsidR="00E45DCE" w:rsidRDefault="00E45DCE" w:rsidP="00E45DCE">
            <w:pPr>
              <w:spacing w:after="0" w:line="240" w:lineRule="auto"/>
            </w:pPr>
            <w:r>
              <w:rPr>
                <w:rFonts w:eastAsia="Cambria"/>
              </w:rPr>
              <w:t>192.168.20.10</w:t>
            </w:r>
          </w:p>
        </w:tc>
        <w:tc>
          <w:tcPr>
            <w:tcW w:w="1656" w:type="dxa"/>
            <w:tcMar>
              <w:top w:w="70" w:type="dxa"/>
              <w:left w:w="80" w:type="dxa"/>
              <w:bottom w:w="70" w:type="dxa"/>
              <w:right w:w="80" w:type="dxa"/>
            </w:tcMar>
            <w:vAlign w:val="center"/>
          </w:tcPr>
          <w:p w14:paraId="76A088A8" w14:textId="77777777" w:rsidR="00E45DCE" w:rsidRDefault="00E45DCE" w:rsidP="00E45DCE">
            <w:pPr>
              <w:spacing w:after="0" w:line="240" w:lineRule="auto"/>
            </w:pPr>
            <w:r>
              <w:rPr>
                <w:rFonts w:eastAsia="Cambria"/>
              </w:rPr>
              <w:t>Router MAC</w:t>
            </w:r>
          </w:p>
        </w:tc>
        <w:tc>
          <w:tcPr>
            <w:tcW w:w="1800" w:type="dxa"/>
            <w:tcMar>
              <w:top w:w="70" w:type="dxa"/>
              <w:left w:w="80" w:type="dxa"/>
              <w:bottom w:w="70" w:type="dxa"/>
              <w:right w:w="80" w:type="dxa"/>
            </w:tcMar>
            <w:vAlign w:val="center"/>
          </w:tcPr>
          <w:p w14:paraId="07A79E3B" w14:textId="77777777" w:rsidR="00E45DCE" w:rsidRDefault="00E45DCE" w:rsidP="00E45DCE">
            <w:pPr>
              <w:spacing w:after="0" w:line="240" w:lineRule="auto"/>
            </w:pPr>
            <w:r>
              <w:rPr>
                <w:rFonts w:eastAsia="Cambria"/>
              </w:rPr>
              <w:t>PC2 MAC</w:t>
            </w:r>
          </w:p>
        </w:tc>
        <w:tc>
          <w:tcPr>
            <w:tcW w:w="1152" w:type="dxa"/>
            <w:tcMar>
              <w:top w:w="70" w:type="dxa"/>
              <w:left w:w="80" w:type="dxa"/>
              <w:bottom w:w="70" w:type="dxa"/>
              <w:right w:w="80" w:type="dxa"/>
            </w:tcMar>
            <w:vAlign w:val="center"/>
          </w:tcPr>
          <w:p w14:paraId="446DE106" w14:textId="77777777" w:rsidR="00E45DCE" w:rsidRDefault="00E45DCE" w:rsidP="00E45DCE">
            <w:pPr>
              <w:spacing w:after="0" w:line="240" w:lineRule="auto"/>
            </w:pPr>
            <w:r>
              <w:rPr>
                <w:rFonts w:eastAsia="Cambria"/>
              </w:rPr>
              <w:t>20 tagged</w:t>
            </w:r>
          </w:p>
        </w:tc>
      </w:tr>
      <w:tr w:rsidR="00E45DCE" w14:paraId="058691D3" w14:textId="77777777" w:rsidTr="00E45DCE">
        <w:trPr>
          <w:cantSplit/>
        </w:trPr>
        <w:tc>
          <w:tcPr>
            <w:tcW w:w="1800" w:type="dxa"/>
            <w:tcMar>
              <w:top w:w="70" w:type="dxa"/>
              <w:left w:w="80" w:type="dxa"/>
              <w:bottom w:w="70" w:type="dxa"/>
              <w:right w:w="80" w:type="dxa"/>
            </w:tcMar>
            <w:vAlign w:val="center"/>
          </w:tcPr>
          <w:p w14:paraId="338A07FF" w14:textId="77777777" w:rsidR="00E45DCE" w:rsidRDefault="00E45DCE" w:rsidP="00E45DCE">
            <w:pPr>
              <w:spacing w:after="0" w:line="240" w:lineRule="auto"/>
            </w:pPr>
            <w:r>
              <w:rPr>
                <w:rFonts w:eastAsia="Cambria"/>
              </w:rPr>
              <w:t>Switch -&gt; PC2</w:t>
            </w:r>
          </w:p>
        </w:tc>
        <w:tc>
          <w:tcPr>
            <w:tcW w:w="1800" w:type="dxa"/>
            <w:tcMar>
              <w:top w:w="70" w:type="dxa"/>
              <w:left w:w="80" w:type="dxa"/>
              <w:bottom w:w="70" w:type="dxa"/>
              <w:right w:w="80" w:type="dxa"/>
            </w:tcMar>
            <w:vAlign w:val="center"/>
          </w:tcPr>
          <w:p w14:paraId="51618D2A" w14:textId="77777777" w:rsidR="00E45DCE" w:rsidRDefault="00E45DCE" w:rsidP="00E45DCE">
            <w:pPr>
              <w:spacing w:after="0" w:line="240" w:lineRule="auto"/>
            </w:pPr>
            <w:r>
              <w:rPr>
                <w:rFonts w:eastAsia="Cambria"/>
              </w:rPr>
              <w:t>192.168.10.10</w:t>
            </w:r>
          </w:p>
        </w:tc>
        <w:tc>
          <w:tcPr>
            <w:tcW w:w="1800" w:type="dxa"/>
            <w:tcMar>
              <w:top w:w="70" w:type="dxa"/>
              <w:left w:w="80" w:type="dxa"/>
              <w:bottom w:w="70" w:type="dxa"/>
              <w:right w:w="80" w:type="dxa"/>
            </w:tcMar>
            <w:vAlign w:val="center"/>
          </w:tcPr>
          <w:p w14:paraId="267161B2" w14:textId="77777777" w:rsidR="00E45DCE" w:rsidRDefault="00E45DCE" w:rsidP="00E45DCE">
            <w:pPr>
              <w:spacing w:after="0" w:line="240" w:lineRule="auto"/>
            </w:pPr>
            <w:r>
              <w:rPr>
                <w:rFonts w:eastAsia="Cambria"/>
              </w:rPr>
              <w:t>192.168.20.10</w:t>
            </w:r>
          </w:p>
        </w:tc>
        <w:tc>
          <w:tcPr>
            <w:tcW w:w="1656" w:type="dxa"/>
            <w:tcMar>
              <w:top w:w="70" w:type="dxa"/>
              <w:left w:w="80" w:type="dxa"/>
              <w:bottom w:w="70" w:type="dxa"/>
              <w:right w:w="80" w:type="dxa"/>
            </w:tcMar>
            <w:vAlign w:val="center"/>
          </w:tcPr>
          <w:p w14:paraId="66BDB08B" w14:textId="77777777" w:rsidR="00E45DCE" w:rsidRDefault="00E45DCE" w:rsidP="00E45DCE">
            <w:pPr>
              <w:spacing w:after="0" w:line="240" w:lineRule="auto"/>
            </w:pPr>
            <w:r>
              <w:rPr>
                <w:rFonts w:eastAsia="Cambria"/>
              </w:rPr>
              <w:t>Router MAC</w:t>
            </w:r>
          </w:p>
        </w:tc>
        <w:tc>
          <w:tcPr>
            <w:tcW w:w="1800" w:type="dxa"/>
            <w:tcMar>
              <w:top w:w="70" w:type="dxa"/>
              <w:left w:w="80" w:type="dxa"/>
              <w:bottom w:w="70" w:type="dxa"/>
              <w:right w:w="80" w:type="dxa"/>
            </w:tcMar>
            <w:vAlign w:val="center"/>
          </w:tcPr>
          <w:p w14:paraId="162ABE42" w14:textId="77777777" w:rsidR="00E45DCE" w:rsidRDefault="00E45DCE" w:rsidP="00E45DCE">
            <w:pPr>
              <w:spacing w:after="0" w:line="240" w:lineRule="auto"/>
            </w:pPr>
            <w:r>
              <w:rPr>
                <w:rFonts w:eastAsia="Cambria"/>
              </w:rPr>
              <w:t>PC2 MAC</w:t>
            </w:r>
          </w:p>
        </w:tc>
        <w:tc>
          <w:tcPr>
            <w:tcW w:w="1152" w:type="dxa"/>
            <w:tcMar>
              <w:top w:w="70" w:type="dxa"/>
              <w:left w:w="80" w:type="dxa"/>
              <w:bottom w:w="70" w:type="dxa"/>
              <w:right w:w="80" w:type="dxa"/>
            </w:tcMar>
            <w:vAlign w:val="center"/>
          </w:tcPr>
          <w:p w14:paraId="00D1A3D3" w14:textId="77777777" w:rsidR="00E45DCE" w:rsidRDefault="00E45DCE" w:rsidP="00E45DCE">
            <w:pPr>
              <w:spacing w:after="0" w:line="240" w:lineRule="auto"/>
            </w:pPr>
            <w:r>
              <w:rPr>
                <w:rFonts w:eastAsia="Cambria"/>
              </w:rPr>
              <w:t>20</w:t>
            </w:r>
          </w:p>
        </w:tc>
      </w:tr>
    </w:tbl>
    <w:p w14:paraId="2A2C6621" w14:textId="77777777" w:rsidR="00E45DCE" w:rsidRDefault="00E45DCE"/>
    <w:p w14:paraId="10012D72" w14:textId="77777777" w:rsidR="00E45DCE" w:rsidRDefault="00E45DCE"/>
    <w:p w14:paraId="0853AF08" w14:textId="0456C646" w:rsidR="00D304C4" w:rsidRDefault="00000000" w:rsidP="00E45DCE">
      <w:pPr>
        <w:pStyle w:val="ListParagraph"/>
        <w:numPr>
          <w:ilvl w:val="0"/>
          <w:numId w:val="12"/>
        </w:numPr>
      </w:pPr>
      <w:r w:rsidRPr="00E45DCE">
        <w:rPr>
          <w:rFonts w:eastAsia="Cambria"/>
        </w:rPr>
        <w:t>Note: Replace PC1 MAC, Router MAC, and PC2 MAC with the actual addresses observed in your Packet Tracer or Wireshark capture.</w:t>
      </w:r>
    </w:p>
    <w:p w14:paraId="0D6E71E4" w14:textId="77777777" w:rsidR="00D304C4" w:rsidRDefault="00000000">
      <w:r>
        <w:rPr>
          <w:rFonts w:eastAsia="Cambria"/>
        </w:rPr>
        <w:t>Explanation for the written report: The source and destination IP addresses remain the same from the original sender to the final destination. The Ethernet source and destination MAC addresses change when the packet crosses the router because the router removes the incoming Layer 2 frame and creates a new Layer 2 frame for the destination network. The 802.1Q tag on the trunk identifies whether the frame belongs to VLAN 10 or VLAN 20.</w:t>
      </w:r>
    </w:p>
    <w:p w14:paraId="15F2F988" w14:textId="77777777" w:rsidR="00E45DCE" w:rsidRDefault="00E45DCE">
      <w:pPr>
        <w:spacing w:before="160" w:after="100"/>
        <w:rPr>
          <w:rFonts w:eastAsia="Cambria"/>
          <w:b/>
          <w:sz w:val="28"/>
        </w:rPr>
      </w:pPr>
    </w:p>
    <w:p w14:paraId="4512E5C6" w14:textId="77777777" w:rsidR="00E45DCE" w:rsidRDefault="00E45DCE">
      <w:pPr>
        <w:spacing w:before="160" w:after="100"/>
        <w:rPr>
          <w:rFonts w:eastAsia="Cambria"/>
          <w:b/>
          <w:sz w:val="28"/>
        </w:rPr>
      </w:pPr>
    </w:p>
    <w:p w14:paraId="5089D489" w14:textId="77777777" w:rsidR="00E45DCE" w:rsidRDefault="00E45DCE">
      <w:pPr>
        <w:spacing w:before="160" w:after="100"/>
        <w:rPr>
          <w:rFonts w:eastAsia="Cambria"/>
          <w:b/>
          <w:sz w:val="28"/>
        </w:rPr>
      </w:pPr>
    </w:p>
    <w:p w14:paraId="144EEFD8" w14:textId="77777777" w:rsidR="00E45DCE" w:rsidRDefault="00E45DCE">
      <w:pPr>
        <w:spacing w:before="160" w:after="100"/>
        <w:rPr>
          <w:rFonts w:eastAsia="Cambria"/>
          <w:b/>
          <w:sz w:val="28"/>
        </w:rPr>
      </w:pPr>
    </w:p>
    <w:p w14:paraId="382EDF4C" w14:textId="77777777" w:rsidR="00E45DCE" w:rsidRDefault="00E45DCE">
      <w:pPr>
        <w:spacing w:before="160" w:after="100"/>
        <w:rPr>
          <w:rFonts w:eastAsia="Cambria"/>
          <w:b/>
          <w:sz w:val="28"/>
        </w:rPr>
      </w:pPr>
    </w:p>
    <w:p w14:paraId="239E36A2" w14:textId="77777777" w:rsidR="00E45DCE" w:rsidRDefault="00E45DCE">
      <w:pPr>
        <w:spacing w:before="160" w:after="100"/>
        <w:rPr>
          <w:rFonts w:eastAsia="Cambria"/>
          <w:b/>
          <w:sz w:val="28"/>
        </w:rPr>
      </w:pPr>
    </w:p>
    <w:p w14:paraId="0746F753" w14:textId="77777777" w:rsidR="00E45DCE" w:rsidRDefault="00E45DCE">
      <w:pPr>
        <w:spacing w:before="160" w:after="100"/>
        <w:rPr>
          <w:rFonts w:eastAsia="Cambria"/>
          <w:b/>
          <w:sz w:val="28"/>
        </w:rPr>
      </w:pPr>
    </w:p>
    <w:p w14:paraId="12CAD551" w14:textId="77777777" w:rsidR="00E45DCE" w:rsidRDefault="00E45DCE">
      <w:pPr>
        <w:spacing w:before="160" w:after="100"/>
        <w:rPr>
          <w:rFonts w:eastAsia="Cambria"/>
          <w:b/>
          <w:sz w:val="28"/>
        </w:rPr>
      </w:pPr>
    </w:p>
    <w:p w14:paraId="12134135" w14:textId="77777777" w:rsidR="00E45DCE" w:rsidRDefault="00E45DCE">
      <w:pPr>
        <w:spacing w:before="160" w:after="100"/>
        <w:rPr>
          <w:rFonts w:eastAsia="Cambria"/>
          <w:b/>
          <w:sz w:val="28"/>
        </w:rPr>
      </w:pPr>
    </w:p>
    <w:p w14:paraId="6CA20BFF" w14:textId="77777777" w:rsidR="00E45DCE" w:rsidRDefault="00E45DCE">
      <w:pPr>
        <w:spacing w:before="160" w:after="100"/>
        <w:rPr>
          <w:rFonts w:eastAsia="Cambria"/>
          <w:b/>
          <w:sz w:val="28"/>
        </w:rPr>
      </w:pPr>
    </w:p>
    <w:p w14:paraId="73F19DA3" w14:textId="52D51B64" w:rsidR="00E45DCE" w:rsidRPr="00E45DCE" w:rsidRDefault="00000000" w:rsidP="00E45DCE">
      <w:pPr>
        <w:spacing w:before="160" w:after="100"/>
      </w:pPr>
      <w:r>
        <w:rPr>
          <w:rFonts w:eastAsia="Cambria"/>
          <w:b/>
          <w:sz w:val="28"/>
        </w:rPr>
        <w:lastRenderedPageBreak/>
        <w:t>SECTION C - MINI CAPSTONE PROJECT</w:t>
      </w:r>
    </w:p>
    <w:p w14:paraId="19661219" w14:textId="77777777" w:rsidR="00E45DCE" w:rsidRDefault="00E45DCE">
      <w:pPr>
        <w:spacing w:before="100" w:after="100"/>
        <w:rPr>
          <w:rFonts w:eastAsia="Cambria"/>
          <w:b/>
          <w:sz w:val="28"/>
        </w:rPr>
      </w:pPr>
    </w:p>
    <w:p w14:paraId="57CBD7C0" w14:textId="5488A671" w:rsidR="00D304C4" w:rsidRDefault="00000000">
      <w:pPr>
        <w:spacing w:before="100" w:after="100"/>
      </w:pPr>
      <w:proofErr w:type="spellStart"/>
      <w:r>
        <w:rPr>
          <w:rFonts w:eastAsia="Cambria"/>
          <w:b/>
          <w:sz w:val="28"/>
        </w:rPr>
        <w:t>TechLaunch</w:t>
      </w:r>
      <w:proofErr w:type="spellEnd"/>
      <w:r>
        <w:rPr>
          <w:rFonts w:eastAsia="Cambria"/>
          <w:b/>
          <w:sz w:val="28"/>
        </w:rPr>
        <w:t xml:space="preserve"> Startup Network Build and Fault Diagnosis</w:t>
      </w:r>
    </w:p>
    <w:p w14:paraId="71BAB7A5" w14:textId="65CF0A90" w:rsidR="00E45DCE" w:rsidRPr="00E45DCE" w:rsidRDefault="00000000" w:rsidP="00E45DCE">
      <w:pPr>
        <w:pStyle w:val="ListParagraph"/>
        <w:numPr>
          <w:ilvl w:val="0"/>
          <w:numId w:val="11"/>
        </w:numPr>
      </w:pPr>
      <w:r w:rsidRPr="00E45DCE">
        <w:rPr>
          <w:rFonts w:eastAsia="Cambria"/>
        </w:rPr>
        <w:t>Objective: Build a two-VLAN network for Marketing and Engineering, configure an 802.1Q trunk and Router-on-a-Stick, then diagnose a failure where Marketing can communicate within its own VLAN but cannot reach the Engineering file server.</w:t>
      </w:r>
    </w:p>
    <w:p w14:paraId="1C6460E4" w14:textId="77777777" w:rsidR="00E45DCE" w:rsidRDefault="00E45DCE">
      <w:pPr>
        <w:spacing w:before="100" w:after="100"/>
        <w:rPr>
          <w:rFonts w:eastAsia="Cambria"/>
          <w:b/>
          <w:sz w:val="28"/>
        </w:rPr>
      </w:pPr>
    </w:p>
    <w:p w14:paraId="00C7B4CF" w14:textId="7BD102C6" w:rsidR="00D304C4" w:rsidRDefault="00000000">
      <w:pPr>
        <w:spacing w:before="100" w:after="100"/>
      </w:pPr>
      <w:r>
        <w:rPr>
          <w:rFonts w:eastAsia="Cambria"/>
          <w:b/>
          <w:sz w:val="28"/>
        </w:rPr>
        <w:t>Network Plan</w:t>
      </w:r>
    </w:p>
    <w:tbl>
      <w:tblPr>
        <w:tblStyle w:val="TableGrid"/>
        <w:tblW w:w="0" w:type="auto"/>
        <w:jc w:val="center"/>
        <w:tblLook w:val="04A0" w:firstRow="1" w:lastRow="0" w:firstColumn="1" w:lastColumn="0" w:noHBand="0" w:noVBand="1"/>
      </w:tblPr>
      <w:tblGrid>
        <w:gridCol w:w="2016"/>
        <w:gridCol w:w="936"/>
        <w:gridCol w:w="2376"/>
        <w:gridCol w:w="2232"/>
        <w:gridCol w:w="2304"/>
      </w:tblGrid>
      <w:tr w:rsidR="00D304C4" w14:paraId="0F6B379A" w14:textId="77777777">
        <w:trPr>
          <w:cantSplit/>
          <w:tblHeader/>
          <w:jc w:val="center"/>
        </w:trPr>
        <w:tc>
          <w:tcPr>
            <w:tcW w:w="2016" w:type="dxa"/>
            <w:shd w:val="clear" w:color="auto" w:fill="D9EAF7"/>
            <w:tcMar>
              <w:top w:w="70" w:type="dxa"/>
              <w:left w:w="80" w:type="dxa"/>
              <w:bottom w:w="70" w:type="dxa"/>
              <w:right w:w="80" w:type="dxa"/>
            </w:tcMar>
            <w:vAlign w:val="center"/>
          </w:tcPr>
          <w:p w14:paraId="08702A17" w14:textId="77777777" w:rsidR="00D304C4" w:rsidRDefault="00000000">
            <w:pPr>
              <w:spacing w:after="0" w:line="240" w:lineRule="auto"/>
            </w:pPr>
            <w:r>
              <w:rPr>
                <w:rFonts w:eastAsia="Cambria"/>
                <w:b/>
              </w:rPr>
              <w:t>Department</w:t>
            </w:r>
          </w:p>
        </w:tc>
        <w:tc>
          <w:tcPr>
            <w:tcW w:w="936" w:type="dxa"/>
            <w:shd w:val="clear" w:color="auto" w:fill="D9EAF7"/>
            <w:tcMar>
              <w:top w:w="70" w:type="dxa"/>
              <w:left w:w="80" w:type="dxa"/>
              <w:bottom w:w="70" w:type="dxa"/>
              <w:right w:w="80" w:type="dxa"/>
            </w:tcMar>
            <w:vAlign w:val="center"/>
          </w:tcPr>
          <w:p w14:paraId="520B735F" w14:textId="77777777" w:rsidR="00D304C4" w:rsidRDefault="00000000">
            <w:pPr>
              <w:spacing w:after="0" w:line="240" w:lineRule="auto"/>
            </w:pPr>
            <w:r>
              <w:rPr>
                <w:rFonts w:eastAsia="Cambria"/>
                <w:b/>
              </w:rPr>
              <w:t>VLAN</w:t>
            </w:r>
          </w:p>
        </w:tc>
        <w:tc>
          <w:tcPr>
            <w:tcW w:w="2376" w:type="dxa"/>
            <w:shd w:val="clear" w:color="auto" w:fill="D9EAF7"/>
            <w:tcMar>
              <w:top w:w="70" w:type="dxa"/>
              <w:left w:w="80" w:type="dxa"/>
              <w:bottom w:w="70" w:type="dxa"/>
              <w:right w:w="80" w:type="dxa"/>
            </w:tcMar>
            <w:vAlign w:val="center"/>
          </w:tcPr>
          <w:p w14:paraId="1C55DFA3" w14:textId="77777777" w:rsidR="00D304C4" w:rsidRDefault="00000000">
            <w:pPr>
              <w:spacing w:after="0" w:line="240" w:lineRule="auto"/>
            </w:pPr>
            <w:r>
              <w:rPr>
                <w:rFonts w:eastAsia="Cambria"/>
                <w:b/>
              </w:rPr>
              <w:t>Network</w:t>
            </w:r>
          </w:p>
        </w:tc>
        <w:tc>
          <w:tcPr>
            <w:tcW w:w="2232" w:type="dxa"/>
            <w:shd w:val="clear" w:color="auto" w:fill="D9EAF7"/>
            <w:tcMar>
              <w:top w:w="70" w:type="dxa"/>
              <w:left w:w="80" w:type="dxa"/>
              <w:bottom w:w="70" w:type="dxa"/>
              <w:right w:w="80" w:type="dxa"/>
            </w:tcMar>
            <w:vAlign w:val="center"/>
          </w:tcPr>
          <w:p w14:paraId="25714363" w14:textId="77777777" w:rsidR="00D304C4" w:rsidRDefault="00000000">
            <w:pPr>
              <w:spacing w:after="0" w:line="240" w:lineRule="auto"/>
            </w:pPr>
            <w:r>
              <w:rPr>
                <w:rFonts w:eastAsia="Cambria"/>
                <w:b/>
              </w:rPr>
              <w:t>Gateway</w:t>
            </w:r>
          </w:p>
        </w:tc>
        <w:tc>
          <w:tcPr>
            <w:tcW w:w="2304" w:type="dxa"/>
            <w:shd w:val="clear" w:color="auto" w:fill="D9EAF7"/>
            <w:tcMar>
              <w:top w:w="70" w:type="dxa"/>
              <w:left w:w="80" w:type="dxa"/>
              <w:bottom w:w="70" w:type="dxa"/>
              <w:right w:w="80" w:type="dxa"/>
            </w:tcMar>
            <w:vAlign w:val="center"/>
          </w:tcPr>
          <w:p w14:paraId="0532F846" w14:textId="77777777" w:rsidR="00D304C4" w:rsidRDefault="00000000">
            <w:pPr>
              <w:spacing w:after="0" w:line="240" w:lineRule="auto"/>
            </w:pPr>
            <w:r>
              <w:rPr>
                <w:rFonts w:eastAsia="Cambria"/>
                <w:b/>
              </w:rPr>
              <w:t>Example Host</w:t>
            </w:r>
          </w:p>
        </w:tc>
      </w:tr>
      <w:tr w:rsidR="00D304C4" w14:paraId="0958433A" w14:textId="77777777">
        <w:trPr>
          <w:cantSplit/>
          <w:jc w:val="center"/>
        </w:trPr>
        <w:tc>
          <w:tcPr>
            <w:tcW w:w="2016" w:type="dxa"/>
            <w:tcMar>
              <w:top w:w="70" w:type="dxa"/>
              <w:left w:w="80" w:type="dxa"/>
              <w:bottom w:w="70" w:type="dxa"/>
              <w:right w:w="80" w:type="dxa"/>
            </w:tcMar>
            <w:vAlign w:val="center"/>
          </w:tcPr>
          <w:p w14:paraId="1F40BBD4" w14:textId="77777777" w:rsidR="00D304C4" w:rsidRDefault="00000000">
            <w:pPr>
              <w:spacing w:after="0" w:line="240" w:lineRule="auto"/>
            </w:pPr>
            <w:r>
              <w:rPr>
                <w:rFonts w:eastAsia="Cambria"/>
              </w:rPr>
              <w:t>Marketing</w:t>
            </w:r>
          </w:p>
        </w:tc>
        <w:tc>
          <w:tcPr>
            <w:tcW w:w="936" w:type="dxa"/>
            <w:tcMar>
              <w:top w:w="70" w:type="dxa"/>
              <w:left w:w="80" w:type="dxa"/>
              <w:bottom w:w="70" w:type="dxa"/>
              <w:right w:w="80" w:type="dxa"/>
            </w:tcMar>
            <w:vAlign w:val="center"/>
          </w:tcPr>
          <w:p w14:paraId="1172864A" w14:textId="77777777" w:rsidR="00D304C4" w:rsidRDefault="00000000">
            <w:pPr>
              <w:spacing w:after="0" w:line="240" w:lineRule="auto"/>
            </w:pPr>
            <w:r>
              <w:rPr>
                <w:rFonts w:eastAsia="Cambria"/>
              </w:rPr>
              <w:t>10</w:t>
            </w:r>
          </w:p>
        </w:tc>
        <w:tc>
          <w:tcPr>
            <w:tcW w:w="2376" w:type="dxa"/>
            <w:tcMar>
              <w:top w:w="70" w:type="dxa"/>
              <w:left w:w="80" w:type="dxa"/>
              <w:bottom w:w="70" w:type="dxa"/>
              <w:right w:w="80" w:type="dxa"/>
            </w:tcMar>
            <w:vAlign w:val="center"/>
          </w:tcPr>
          <w:p w14:paraId="7196894A" w14:textId="77777777" w:rsidR="00D304C4" w:rsidRDefault="00000000">
            <w:pPr>
              <w:spacing w:after="0" w:line="240" w:lineRule="auto"/>
            </w:pPr>
            <w:r>
              <w:rPr>
                <w:rFonts w:eastAsia="Cambria"/>
              </w:rPr>
              <w:t>192.168.10.0/24</w:t>
            </w:r>
          </w:p>
        </w:tc>
        <w:tc>
          <w:tcPr>
            <w:tcW w:w="2232" w:type="dxa"/>
            <w:tcMar>
              <w:top w:w="70" w:type="dxa"/>
              <w:left w:w="80" w:type="dxa"/>
              <w:bottom w:w="70" w:type="dxa"/>
              <w:right w:w="80" w:type="dxa"/>
            </w:tcMar>
            <w:vAlign w:val="center"/>
          </w:tcPr>
          <w:p w14:paraId="371DD5DE" w14:textId="77777777" w:rsidR="00D304C4" w:rsidRDefault="00000000">
            <w:pPr>
              <w:spacing w:after="0" w:line="240" w:lineRule="auto"/>
            </w:pPr>
            <w:r>
              <w:rPr>
                <w:rFonts w:eastAsia="Cambria"/>
              </w:rPr>
              <w:t>192.168.10.1</w:t>
            </w:r>
          </w:p>
        </w:tc>
        <w:tc>
          <w:tcPr>
            <w:tcW w:w="2304" w:type="dxa"/>
            <w:tcMar>
              <w:top w:w="70" w:type="dxa"/>
              <w:left w:w="80" w:type="dxa"/>
              <w:bottom w:w="70" w:type="dxa"/>
              <w:right w:w="80" w:type="dxa"/>
            </w:tcMar>
            <w:vAlign w:val="center"/>
          </w:tcPr>
          <w:p w14:paraId="0EA27467" w14:textId="77777777" w:rsidR="00D304C4" w:rsidRDefault="00000000">
            <w:pPr>
              <w:spacing w:after="0" w:line="240" w:lineRule="auto"/>
            </w:pPr>
            <w:r>
              <w:rPr>
                <w:rFonts w:eastAsia="Cambria"/>
              </w:rPr>
              <w:t>192.168.10.10</w:t>
            </w:r>
          </w:p>
        </w:tc>
      </w:tr>
      <w:tr w:rsidR="00D304C4" w14:paraId="110C3D0B" w14:textId="77777777">
        <w:trPr>
          <w:cantSplit/>
          <w:jc w:val="center"/>
        </w:trPr>
        <w:tc>
          <w:tcPr>
            <w:tcW w:w="2016" w:type="dxa"/>
            <w:tcMar>
              <w:top w:w="70" w:type="dxa"/>
              <w:left w:w="80" w:type="dxa"/>
              <w:bottom w:w="70" w:type="dxa"/>
              <w:right w:w="80" w:type="dxa"/>
            </w:tcMar>
            <w:vAlign w:val="center"/>
          </w:tcPr>
          <w:p w14:paraId="1A17B734" w14:textId="77777777" w:rsidR="00D304C4" w:rsidRDefault="00000000">
            <w:pPr>
              <w:spacing w:after="0" w:line="240" w:lineRule="auto"/>
            </w:pPr>
            <w:r>
              <w:rPr>
                <w:rFonts w:eastAsia="Cambria"/>
              </w:rPr>
              <w:t>Engineering</w:t>
            </w:r>
          </w:p>
        </w:tc>
        <w:tc>
          <w:tcPr>
            <w:tcW w:w="936" w:type="dxa"/>
            <w:tcMar>
              <w:top w:w="70" w:type="dxa"/>
              <w:left w:w="80" w:type="dxa"/>
              <w:bottom w:w="70" w:type="dxa"/>
              <w:right w:w="80" w:type="dxa"/>
            </w:tcMar>
            <w:vAlign w:val="center"/>
          </w:tcPr>
          <w:p w14:paraId="1ADC0309" w14:textId="77777777" w:rsidR="00D304C4" w:rsidRDefault="00000000">
            <w:pPr>
              <w:spacing w:after="0" w:line="240" w:lineRule="auto"/>
            </w:pPr>
            <w:r>
              <w:rPr>
                <w:rFonts w:eastAsia="Cambria"/>
              </w:rPr>
              <w:t>20</w:t>
            </w:r>
          </w:p>
        </w:tc>
        <w:tc>
          <w:tcPr>
            <w:tcW w:w="2376" w:type="dxa"/>
            <w:tcMar>
              <w:top w:w="70" w:type="dxa"/>
              <w:left w:w="80" w:type="dxa"/>
              <w:bottom w:w="70" w:type="dxa"/>
              <w:right w:w="80" w:type="dxa"/>
            </w:tcMar>
            <w:vAlign w:val="center"/>
          </w:tcPr>
          <w:p w14:paraId="056D2C24" w14:textId="77777777" w:rsidR="00D304C4" w:rsidRDefault="00000000">
            <w:pPr>
              <w:spacing w:after="0" w:line="240" w:lineRule="auto"/>
            </w:pPr>
            <w:r>
              <w:rPr>
                <w:rFonts w:eastAsia="Cambria"/>
              </w:rPr>
              <w:t>192.168.20.0/24</w:t>
            </w:r>
          </w:p>
        </w:tc>
        <w:tc>
          <w:tcPr>
            <w:tcW w:w="2232" w:type="dxa"/>
            <w:tcMar>
              <w:top w:w="70" w:type="dxa"/>
              <w:left w:w="80" w:type="dxa"/>
              <w:bottom w:w="70" w:type="dxa"/>
              <w:right w:w="80" w:type="dxa"/>
            </w:tcMar>
            <w:vAlign w:val="center"/>
          </w:tcPr>
          <w:p w14:paraId="48431993" w14:textId="77777777" w:rsidR="00D304C4" w:rsidRDefault="00000000">
            <w:pPr>
              <w:spacing w:after="0" w:line="240" w:lineRule="auto"/>
            </w:pPr>
            <w:r>
              <w:rPr>
                <w:rFonts w:eastAsia="Cambria"/>
              </w:rPr>
              <w:t>192.168.20.1</w:t>
            </w:r>
          </w:p>
        </w:tc>
        <w:tc>
          <w:tcPr>
            <w:tcW w:w="2304" w:type="dxa"/>
            <w:tcMar>
              <w:top w:w="70" w:type="dxa"/>
              <w:left w:w="80" w:type="dxa"/>
              <w:bottom w:w="70" w:type="dxa"/>
              <w:right w:w="80" w:type="dxa"/>
            </w:tcMar>
            <w:vAlign w:val="center"/>
          </w:tcPr>
          <w:p w14:paraId="5138F498" w14:textId="77777777" w:rsidR="00D304C4" w:rsidRDefault="00000000">
            <w:pPr>
              <w:spacing w:after="0" w:line="240" w:lineRule="auto"/>
            </w:pPr>
            <w:r>
              <w:rPr>
                <w:rFonts w:eastAsia="Cambria"/>
              </w:rPr>
              <w:t>192.168.20.10</w:t>
            </w:r>
          </w:p>
        </w:tc>
      </w:tr>
    </w:tbl>
    <w:p w14:paraId="1D8E8FF6" w14:textId="77777777" w:rsidR="00D304C4" w:rsidRDefault="00D304C4">
      <w:pPr>
        <w:spacing w:after="40"/>
      </w:pPr>
    </w:p>
    <w:p w14:paraId="5BF077DF" w14:textId="77777777" w:rsidR="00E45DCE" w:rsidRDefault="00E45DCE" w:rsidP="00E45DCE">
      <w:r>
        <w:rPr>
          <w:rFonts w:eastAsia="Cambria"/>
          <w:b/>
          <w:sz w:val="28"/>
        </w:rPr>
        <w:t>Switch Configuration</w:t>
      </w:r>
    </w:p>
    <w:tbl>
      <w:tblPr>
        <w:tblStyle w:val="TableGrid"/>
        <w:tblW w:w="10508" w:type="dxa"/>
        <w:tblLook w:val="04A0" w:firstRow="1" w:lastRow="0" w:firstColumn="1" w:lastColumn="0" w:noHBand="0" w:noVBand="1"/>
      </w:tblPr>
      <w:tblGrid>
        <w:gridCol w:w="10508"/>
      </w:tblGrid>
      <w:tr w:rsidR="00E45DCE" w14:paraId="5A971609" w14:textId="77777777" w:rsidTr="00E45DCE">
        <w:trPr>
          <w:cantSplit/>
          <w:trHeight w:val="2425"/>
        </w:trPr>
        <w:tc>
          <w:tcPr>
            <w:tcW w:w="10508" w:type="dxa"/>
            <w:shd w:val="clear" w:color="auto" w:fill="F2F2F2"/>
            <w:tcMar>
              <w:top w:w="100" w:type="dxa"/>
              <w:left w:w="110" w:type="dxa"/>
              <w:bottom w:w="100" w:type="dxa"/>
              <w:right w:w="110" w:type="dxa"/>
            </w:tcMar>
          </w:tcPr>
          <w:p w14:paraId="3333858C" w14:textId="77777777" w:rsidR="00E45DCE" w:rsidRDefault="00E45DCE" w:rsidP="00D96BE4">
            <w:pPr>
              <w:spacing w:after="0" w:line="240" w:lineRule="auto"/>
            </w:pPr>
            <w:r>
              <w:rPr>
                <w:rFonts w:eastAsia="Cambria"/>
              </w:rPr>
              <w:t>enable</w:t>
            </w:r>
            <w:r>
              <w:rPr>
                <w:rFonts w:eastAsia="Cambria"/>
              </w:rPr>
              <w:br/>
              <w:t>configure terminal</w:t>
            </w:r>
            <w:r>
              <w:rPr>
                <w:rFonts w:eastAsia="Cambria"/>
              </w:rPr>
              <w:br/>
            </w:r>
            <w:r>
              <w:rPr>
                <w:rFonts w:eastAsia="Cambria"/>
              </w:rPr>
              <w:br/>
            </w:r>
            <w:proofErr w:type="spellStart"/>
            <w:r>
              <w:rPr>
                <w:rFonts w:eastAsia="Cambria"/>
              </w:rPr>
              <w:t>vlan</w:t>
            </w:r>
            <w:proofErr w:type="spellEnd"/>
            <w:r>
              <w:rPr>
                <w:rFonts w:eastAsia="Cambria"/>
              </w:rPr>
              <w:t xml:space="preserve"> 10</w:t>
            </w:r>
            <w:r>
              <w:rPr>
                <w:rFonts w:eastAsia="Cambria"/>
              </w:rPr>
              <w:br/>
              <w:t>name Marketing</w:t>
            </w:r>
            <w:r>
              <w:rPr>
                <w:rFonts w:eastAsia="Cambria"/>
              </w:rPr>
              <w:br/>
              <w:t>exit</w:t>
            </w:r>
            <w:r>
              <w:rPr>
                <w:rFonts w:eastAsia="Cambria"/>
              </w:rPr>
              <w:br/>
            </w:r>
            <w:r>
              <w:rPr>
                <w:rFonts w:eastAsia="Cambria"/>
              </w:rPr>
              <w:br/>
            </w:r>
            <w:proofErr w:type="spellStart"/>
            <w:r>
              <w:rPr>
                <w:rFonts w:eastAsia="Cambria"/>
              </w:rPr>
              <w:t>vlan</w:t>
            </w:r>
            <w:proofErr w:type="spellEnd"/>
            <w:r>
              <w:rPr>
                <w:rFonts w:eastAsia="Cambria"/>
              </w:rPr>
              <w:t xml:space="preserve"> 20</w:t>
            </w:r>
            <w:r>
              <w:rPr>
                <w:rFonts w:eastAsia="Cambria"/>
              </w:rPr>
              <w:br/>
              <w:t>name Engineering</w:t>
            </w:r>
            <w:r>
              <w:rPr>
                <w:rFonts w:eastAsia="Cambria"/>
              </w:rPr>
              <w:br/>
              <w:t>exit</w:t>
            </w:r>
            <w:r>
              <w:rPr>
                <w:rFonts w:eastAsia="Cambria"/>
              </w:rPr>
              <w:br/>
            </w:r>
            <w:r>
              <w:rPr>
                <w:rFonts w:eastAsia="Cambria"/>
              </w:rPr>
              <w:br/>
              <w:t>interface range fa0/1-5</w:t>
            </w:r>
            <w:r>
              <w:rPr>
                <w:rFonts w:eastAsia="Cambria"/>
              </w:rPr>
              <w:br/>
              <w:t>switchport mode access</w:t>
            </w:r>
            <w:r>
              <w:rPr>
                <w:rFonts w:eastAsia="Cambria"/>
              </w:rPr>
              <w:br/>
              <w:t xml:space="preserve">switchport access </w:t>
            </w:r>
            <w:proofErr w:type="spellStart"/>
            <w:r>
              <w:rPr>
                <w:rFonts w:eastAsia="Cambria"/>
              </w:rPr>
              <w:t>vlan</w:t>
            </w:r>
            <w:proofErr w:type="spellEnd"/>
            <w:r>
              <w:rPr>
                <w:rFonts w:eastAsia="Cambria"/>
              </w:rPr>
              <w:t xml:space="preserve"> 10</w:t>
            </w:r>
            <w:r>
              <w:rPr>
                <w:rFonts w:eastAsia="Cambria"/>
              </w:rPr>
              <w:br/>
              <w:t>exit</w:t>
            </w:r>
            <w:r>
              <w:rPr>
                <w:rFonts w:eastAsia="Cambria"/>
              </w:rPr>
              <w:br/>
            </w:r>
            <w:r>
              <w:rPr>
                <w:rFonts w:eastAsia="Cambria"/>
              </w:rPr>
              <w:br/>
              <w:t>interface range fa0/6-10</w:t>
            </w:r>
            <w:r>
              <w:rPr>
                <w:rFonts w:eastAsia="Cambria"/>
              </w:rPr>
              <w:br/>
              <w:t>switchport mode access</w:t>
            </w:r>
            <w:r>
              <w:rPr>
                <w:rFonts w:eastAsia="Cambria"/>
              </w:rPr>
              <w:br/>
              <w:t xml:space="preserve">switchport access </w:t>
            </w:r>
            <w:proofErr w:type="spellStart"/>
            <w:r>
              <w:rPr>
                <w:rFonts w:eastAsia="Cambria"/>
              </w:rPr>
              <w:t>vlan</w:t>
            </w:r>
            <w:proofErr w:type="spellEnd"/>
            <w:r>
              <w:rPr>
                <w:rFonts w:eastAsia="Cambria"/>
              </w:rPr>
              <w:t xml:space="preserve"> 20</w:t>
            </w:r>
            <w:r>
              <w:rPr>
                <w:rFonts w:eastAsia="Cambria"/>
              </w:rPr>
              <w:br/>
              <w:t>exit</w:t>
            </w:r>
            <w:r>
              <w:rPr>
                <w:rFonts w:eastAsia="Cambria"/>
              </w:rPr>
              <w:br/>
            </w:r>
            <w:r>
              <w:rPr>
                <w:rFonts w:eastAsia="Cambria"/>
              </w:rPr>
              <w:br/>
              <w:t>interface fa0/24</w:t>
            </w:r>
            <w:r>
              <w:rPr>
                <w:rFonts w:eastAsia="Cambria"/>
              </w:rPr>
              <w:br/>
              <w:t>switchport mode trunk</w:t>
            </w:r>
            <w:r>
              <w:rPr>
                <w:rFonts w:eastAsia="Cambria"/>
              </w:rPr>
              <w:br/>
              <w:t xml:space="preserve">switchport trunk allowed </w:t>
            </w:r>
            <w:proofErr w:type="spellStart"/>
            <w:r>
              <w:rPr>
                <w:rFonts w:eastAsia="Cambria"/>
              </w:rPr>
              <w:t>vlan</w:t>
            </w:r>
            <w:proofErr w:type="spellEnd"/>
            <w:r>
              <w:rPr>
                <w:rFonts w:eastAsia="Cambria"/>
              </w:rPr>
              <w:t xml:space="preserve"> 10,20</w:t>
            </w:r>
            <w:r>
              <w:rPr>
                <w:rFonts w:eastAsia="Cambria"/>
              </w:rPr>
              <w:br/>
              <w:t>no shutdown</w:t>
            </w:r>
            <w:r>
              <w:rPr>
                <w:rFonts w:eastAsia="Cambria"/>
              </w:rPr>
              <w:br/>
              <w:t>exit</w:t>
            </w:r>
            <w:r>
              <w:rPr>
                <w:rFonts w:eastAsia="Cambria"/>
              </w:rPr>
              <w:br/>
            </w:r>
            <w:r>
              <w:rPr>
                <w:rFonts w:eastAsia="Cambria"/>
              </w:rPr>
              <w:br/>
              <w:t>end</w:t>
            </w:r>
            <w:r>
              <w:rPr>
                <w:rFonts w:eastAsia="Cambria"/>
              </w:rPr>
              <w:br/>
              <w:t>copy running-config startup-config</w:t>
            </w:r>
          </w:p>
        </w:tc>
      </w:tr>
    </w:tbl>
    <w:p w14:paraId="7F9A425A" w14:textId="77777777" w:rsidR="00E45DCE" w:rsidRDefault="00E45DCE" w:rsidP="00E45DCE"/>
    <w:p w14:paraId="2286EF2E" w14:textId="77777777" w:rsidR="00E45DCE" w:rsidRDefault="00E45DCE" w:rsidP="00E45DCE">
      <w:pPr>
        <w:spacing w:before="100" w:after="100"/>
      </w:pPr>
      <w:r>
        <w:rPr>
          <w:rFonts w:eastAsia="Cambria"/>
          <w:b/>
          <w:sz w:val="28"/>
        </w:rPr>
        <w:t>Router Configuration</w:t>
      </w:r>
    </w:p>
    <w:tbl>
      <w:tblPr>
        <w:tblStyle w:val="TableGrid"/>
        <w:tblW w:w="0" w:type="auto"/>
        <w:tblLook w:val="04A0" w:firstRow="1" w:lastRow="0" w:firstColumn="1" w:lastColumn="0" w:noHBand="0" w:noVBand="1"/>
      </w:tblPr>
      <w:tblGrid>
        <w:gridCol w:w="10070"/>
      </w:tblGrid>
      <w:tr w:rsidR="00E45DCE" w14:paraId="67742798" w14:textId="77777777" w:rsidTr="00D96BE4">
        <w:trPr>
          <w:cantSplit/>
        </w:trPr>
        <w:tc>
          <w:tcPr>
            <w:tcW w:w="10080" w:type="dxa"/>
            <w:shd w:val="clear" w:color="auto" w:fill="F2F2F2"/>
            <w:tcMar>
              <w:top w:w="100" w:type="dxa"/>
              <w:left w:w="110" w:type="dxa"/>
              <w:bottom w:w="100" w:type="dxa"/>
              <w:right w:w="110" w:type="dxa"/>
            </w:tcMar>
          </w:tcPr>
          <w:p w14:paraId="2D927A8C" w14:textId="77777777" w:rsidR="00E45DCE" w:rsidRDefault="00E45DCE" w:rsidP="00D96BE4">
            <w:pPr>
              <w:spacing w:after="0" w:line="240" w:lineRule="auto"/>
            </w:pPr>
            <w:r>
              <w:rPr>
                <w:rFonts w:eastAsia="Cambria"/>
              </w:rPr>
              <w:t>enable</w:t>
            </w:r>
            <w:r>
              <w:rPr>
                <w:rFonts w:eastAsia="Cambria"/>
              </w:rPr>
              <w:br/>
              <w:t>configure terminal</w:t>
            </w:r>
            <w:r>
              <w:rPr>
                <w:rFonts w:eastAsia="Cambria"/>
              </w:rPr>
              <w:br/>
            </w:r>
            <w:r>
              <w:rPr>
                <w:rFonts w:eastAsia="Cambria"/>
              </w:rPr>
              <w:br/>
              <w:t>interface g0/0</w:t>
            </w:r>
            <w:r>
              <w:rPr>
                <w:rFonts w:eastAsia="Cambria"/>
              </w:rPr>
              <w:br/>
              <w:t>no shutdown</w:t>
            </w:r>
            <w:r>
              <w:rPr>
                <w:rFonts w:eastAsia="Cambria"/>
              </w:rPr>
              <w:br/>
              <w:t>exit</w:t>
            </w:r>
            <w:r>
              <w:rPr>
                <w:rFonts w:eastAsia="Cambria"/>
              </w:rPr>
              <w:br/>
            </w:r>
            <w:r>
              <w:rPr>
                <w:rFonts w:eastAsia="Cambria"/>
              </w:rPr>
              <w:br/>
              <w:t>interface g0/0.10</w:t>
            </w:r>
            <w:r>
              <w:rPr>
                <w:rFonts w:eastAsia="Cambria"/>
              </w:rPr>
              <w:br/>
              <w:t>encapsulation dot1Q 10</w:t>
            </w:r>
            <w:r>
              <w:rPr>
                <w:rFonts w:eastAsia="Cambria"/>
              </w:rPr>
              <w:br/>
            </w:r>
            <w:proofErr w:type="spellStart"/>
            <w:r>
              <w:rPr>
                <w:rFonts w:eastAsia="Cambria"/>
              </w:rPr>
              <w:t>ip</w:t>
            </w:r>
            <w:proofErr w:type="spellEnd"/>
            <w:r>
              <w:rPr>
                <w:rFonts w:eastAsia="Cambria"/>
              </w:rPr>
              <w:t xml:space="preserve"> address 192.168.10.1 255.255.255.0</w:t>
            </w:r>
            <w:r>
              <w:rPr>
                <w:rFonts w:eastAsia="Cambria"/>
              </w:rPr>
              <w:br/>
              <w:t>exit</w:t>
            </w:r>
            <w:r>
              <w:rPr>
                <w:rFonts w:eastAsia="Cambria"/>
              </w:rPr>
              <w:br/>
            </w:r>
            <w:r>
              <w:rPr>
                <w:rFonts w:eastAsia="Cambria"/>
              </w:rPr>
              <w:br/>
              <w:t>interface g0/0.20</w:t>
            </w:r>
            <w:r>
              <w:rPr>
                <w:rFonts w:eastAsia="Cambria"/>
              </w:rPr>
              <w:br/>
              <w:t>encapsulation dot1Q 20</w:t>
            </w:r>
            <w:r>
              <w:rPr>
                <w:rFonts w:eastAsia="Cambria"/>
              </w:rPr>
              <w:br/>
            </w:r>
            <w:proofErr w:type="spellStart"/>
            <w:r>
              <w:rPr>
                <w:rFonts w:eastAsia="Cambria"/>
              </w:rPr>
              <w:t>ip</w:t>
            </w:r>
            <w:proofErr w:type="spellEnd"/>
            <w:r>
              <w:rPr>
                <w:rFonts w:eastAsia="Cambria"/>
              </w:rPr>
              <w:t xml:space="preserve"> address 192.168.20.1 255.255.255.0</w:t>
            </w:r>
            <w:r>
              <w:rPr>
                <w:rFonts w:eastAsia="Cambria"/>
              </w:rPr>
              <w:br/>
              <w:t>exit</w:t>
            </w:r>
            <w:r>
              <w:rPr>
                <w:rFonts w:eastAsia="Cambria"/>
              </w:rPr>
              <w:br/>
            </w:r>
            <w:r>
              <w:rPr>
                <w:rFonts w:eastAsia="Cambria"/>
              </w:rPr>
              <w:br/>
              <w:t>end</w:t>
            </w:r>
            <w:r>
              <w:rPr>
                <w:rFonts w:eastAsia="Cambria"/>
              </w:rPr>
              <w:br/>
              <w:t>copy running-config startup-config</w:t>
            </w:r>
          </w:p>
        </w:tc>
      </w:tr>
    </w:tbl>
    <w:p w14:paraId="50492E6D" w14:textId="77777777" w:rsidR="00E45DCE" w:rsidRDefault="00E45DCE" w:rsidP="00E45DCE"/>
    <w:p w14:paraId="588DED82" w14:textId="0E98C1CC" w:rsidR="00D304C4" w:rsidRDefault="00000000" w:rsidP="00E45DCE">
      <w:r>
        <w:rPr>
          <w:rFonts w:eastAsia="Cambria"/>
          <w:b/>
          <w:sz w:val="28"/>
        </w:rPr>
        <w:t>Ping-Based Fault Isolation Process</w:t>
      </w:r>
    </w:p>
    <w:p w14:paraId="57DD8A8A" w14:textId="77777777" w:rsidR="00D304C4" w:rsidRDefault="00000000">
      <w:pPr>
        <w:spacing w:after="60"/>
        <w:ind w:left="403" w:hanging="259"/>
      </w:pPr>
      <w:r>
        <w:rPr>
          <w:rFonts w:eastAsia="Cambria"/>
        </w:rPr>
        <w:t>1.  From the Marketing host, ping another device in VLAN 10. If it succeeds, basic local VLAN switching is working.</w:t>
      </w:r>
    </w:p>
    <w:p w14:paraId="6918A2B4" w14:textId="77777777" w:rsidR="00D304C4" w:rsidRDefault="00000000">
      <w:pPr>
        <w:spacing w:after="60"/>
        <w:ind w:left="403" w:hanging="259"/>
      </w:pPr>
      <w:r>
        <w:rPr>
          <w:rFonts w:eastAsia="Cambria"/>
        </w:rPr>
        <w:t>2.  Ping the Marketing default gateway 192.168.10.1. If this fails, check the access VLAN, trunk, or router parent interface.</w:t>
      </w:r>
    </w:p>
    <w:p w14:paraId="7126B3AC" w14:textId="77777777" w:rsidR="00D304C4" w:rsidRDefault="00000000">
      <w:pPr>
        <w:spacing w:after="60"/>
        <w:ind w:left="403" w:hanging="259"/>
      </w:pPr>
      <w:r>
        <w:rPr>
          <w:rFonts w:eastAsia="Cambria"/>
        </w:rPr>
        <w:t>3.  Ping the Engineering gateway 192.168.20.1. If the Marketing gateway works but this fails, inspect Router-on-a-Stick configuration and VLAN tagging.</w:t>
      </w:r>
    </w:p>
    <w:p w14:paraId="74C7B6FB" w14:textId="77777777" w:rsidR="00D304C4" w:rsidRDefault="00000000">
      <w:pPr>
        <w:spacing w:after="60"/>
        <w:ind w:left="403" w:hanging="259"/>
      </w:pPr>
      <w:r>
        <w:rPr>
          <w:rFonts w:eastAsia="Cambria"/>
        </w:rPr>
        <w:t>4.  Ping the Engineering file server 192.168.20.10. If both gateways work but the server does not respond, check the server IP settings, gateway, access port VLAN, and local host connectivity.</w:t>
      </w:r>
    </w:p>
    <w:p w14:paraId="2CC3B1CC" w14:textId="77777777" w:rsidR="00D304C4" w:rsidRDefault="00000000">
      <w:pPr>
        <w:spacing w:after="60"/>
        <w:ind w:left="403" w:hanging="259"/>
      </w:pPr>
      <w:r>
        <w:rPr>
          <w:rFonts w:eastAsia="Cambria"/>
        </w:rPr>
        <w:t>5.  Use the verification commands below to determine whether the fault is Layer 2 or Layer 3.</w:t>
      </w:r>
    </w:p>
    <w:p w14:paraId="21A584BE" w14:textId="77777777" w:rsidR="00E45DCE" w:rsidRDefault="00E45DCE">
      <w:pPr>
        <w:rPr>
          <w:rFonts w:eastAsia="Cambria"/>
        </w:rPr>
      </w:pPr>
    </w:p>
    <w:p w14:paraId="6A88A743" w14:textId="154F636A" w:rsidR="00D304C4" w:rsidRDefault="00000000" w:rsidP="00E45DCE">
      <w:pPr>
        <w:pStyle w:val="ListParagraph"/>
        <w:numPr>
          <w:ilvl w:val="0"/>
          <w:numId w:val="12"/>
        </w:numPr>
      </w:pPr>
      <w:r w:rsidRPr="00E45DCE">
        <w:rPr>
          <w:rFonts w:eastAsia="Cambria"/>
        </w:rPr>
        <w:t>Layer 2 verification commands on the switch:</w:t>
      </w:r>
    </w:p>
    <w:tbl>
      <w:tblPr>
        <w:tblStyle w:val="TableGrid"/>
        <w:tblW w:w="0" w:type="auto"/>
        <w:tblLook w:val="04A0" w:firstRow="1" w:lastRow="0" w:firstColumn="1" w:lastColumn="0" w:noHBand="0" w:noVBand="1"/>
      </w:tblPr>
      <w:tblGrid>
        <w:gridCol w:w="10070"/>
      </w:tblGrid>
      <w:tr w:rsidR="00D304C4" w14:paraId="7F1C8C77" w14:textId="77777777">
        <w:trPr>
          <w:cantSplit/>
        </w:trPr>
        <w:tc>
          <w:tcPr>
            <w:tcW w:w="10080" w:type="dxa"/>
            <w:shd w:val="clear" w:color="auto" w:fill="F2F2F2"/>
            <w:tcMar>
              <w:top w:w="100" w:type="dxa"/>
              <w:left w:w="110" w:type="dxa"/>
              <w:bottom w:w="100" w:type="dxa"/>
              <w:right w:w="110" w:type="dxa"/>
            </w:tcMar>
          </w:tcPr>
          <w:p w14:paraId="1785B279" w14:textId="77777777" w:rsidR="00D304C4" w:rsidRDefault="00000000">
            <w:pPr>
              <w:spacing w:after="0" w:line="240" w:lineRule="auto"/>
            </w:pPr>
            <w:r>
              <w:rPr>
                <w:rFonts w:eastAsia="Cambria"/>
              </w:rPr>
              <w:t>show vlan brief</w:t>
            </w:r>
            <w:r>
              <w:rPr>
                <w:rFonts w:eastAsia="Cambria"/>
              </w:rPr>
              <w:br/>
              <w:t>show interfaces trunk</w:t>
            </w:r>
            <w:r>
              <w:rPr>
                <w:rFonts w:eastAsia="Cambria"/>
              </w:rPr>
              <w:br/>
              <w:t>show interface fa0/24 switchport</w:t>
            </w:r>
            <w:r>
              <w:rPr>
                <w:rFonts w:eastAsia="Cambria"/>
              </w:rPr>
              <w:br/>
              <w:t>show mac address-table</w:t>
            </w:r>
          </w:p>
        </w:tc>
      </w:tr>
    </w:tbl>
    <w:p w14:paraId="0545C07F" w14:textId="77777777" w:rsidR="00D304C4" w:rsidRDefault="00D304C4">
      <w:pPr>
        <w:spacing w:after="40"/>
      </w:pPr>
    </w:p>
    <w:p w14:paraId="5FF68700" w14:textId="77777777" w:rsidR="00D304C4" w:rsidRDefault="00000000">
      <w:r>
        <w:br w:type="page"/>
      </w:r>
    </w:p>
    <w:p w14:paraId="0FA5F40E" w14:textId="77777777" w:rsidR="00D304C4" w:rsidRDefault="00000000">
      <w:r>
        <w:rPr>
          <w:rFonts w:eastAsia="Cambria"/>
        </w:rPr>
        <w:lastRenderedPageBreak/>
        <w:t>Layer 3 verification commands on the router:</w:t>
      </w:r>
    </w:p>
    <w:tbl>
      <w:tblPr>
        <w:tblStyle w:val="TableGrid"/>
        <w:tblW w:w="0" w:type="auto"/>
        <w:tblLook w:val="04A0" w:firstRow="1" w:lastRow="0" w:firstColumn="1" w:lastColumn="0" w:noHBand="0" w:noVBand="1"/>
      </w:tblPr>
      <w:tblGrid>
        <w:gridCol w:w="10070"/>
      </w:tblGrid>
      <w:tr w:rsidR="00D304C4" w14:paraId="7A46EC7C" w14:textId="77777777">
        <w:trPr>
          <w:cantSplit/>
        </w:trPr>
        <w:tc>
          <w:tcPr>
            <w:tcW w:w="10080" w:type="dxa"/>
            <w:shd w:val="clear" w:color="auto" w:fill="F2F2F2"/>
            <w:tcMar>
              <w:top w:w="100" w:type="dxa"/>
              <w:left w:w="110" w:type="dxa"/>
              <w:bottom w:w="100" w:type="dxa"/>
              <w:right w:w="110" w:type="dxa"/>
            </w:tcMar>
          </w:tcPr>
          <w:p w14:paraId="6C906386" w14:textId="77777777" w:rsidR="00D304C4" w:rsidRDefault="00000000">
            <w:pPr>
              <w:spacing w:after="0" w:line="240" w:lineRule="auto"/>
            </w:pPr>
            <w:r>
              <w:rPr>
                <w:rFonts w:eastAsia="Cambria"/>
              </w:rPr>
              <w:t>show ip interface brief</w:t>
            </w:r>
            <w:r>
              <w:rPr>
                <w:rFonts w:eastAsia="Cambria"/>
              </w:rPr>
              <w:br/>
              <w:t>show ip route</w:t>
            </w:r>
            <w:r>
              <w:rPr>
                <w:rFonts w:eastAsia="Cambria"/>
              </w:rPr>
              <w:br/>
              <w:t>show running-config interface g0/0</w:t>
            </w:r>
            <w:r>
              <w:rPr>
                <w:rFonts w:eastAsia="Cambria"/>
              </w:rPr>
              <w:br/>
              <w:t>show running-config interface g0/0.10</w:t>
            </w:r>
            <w:r>
              <w:rPr>
                <w:rFonts w:eastAsia="Cambria"/>
              </w:rPr>
              <w:br/>
              <w:t>show running-config interface g0/0.20</w:t>
            </w:r>
          </w:p>
        </w:tc>
      </w:tr>
    </w:tbl>
    <w:p w14:paraId="0DEB44F7" w14:textId="77777777" w:rsidR="00D304C4" w:rsidRDefault="00D304C4">
      <w:pPr>
        <w:spacing w:after="40"/>
      </w:pPr>
    </w:p>
    <w:p w14:paraId="15C16B36" w14:textId="77777777" w:rsidR="00D304C4" w:rsidRDefault="00000000">
      <w:pPr>
        <w:spacing w:before="100" w:after="100"/>
      </w:pPr>
      <w:r>
        <w:rPr>
          <w:rFonts w:eastAsia="Cambria"/>
          <w:b/>
          <w:sz w:val="28"/>
        </w:rPr>
        <w:t>Example Root Cause and Fix</w:t>
      </w:r>
    </w:p>
    <w:p w14:paraId="383AA1ED" w14:textId="77777777" w:rsidR="00D304C4" w:rsidRDefault="00000000">
      <w:r>
        <w:rPr>
          <w:rFonts w:eastAsia="Cambria"/>
        </w:rPr>
        <w:t>Root cause: The physical router interface G0/0 is administratively down because the no shutdown command is missing. Since Router-on-a-Stick sub-interfaces depend on the parent physical interface, inter-VLAN routing fails even though hosts can still communicate inside their own VLANs.</w:t>
      </w:r>
    </w:p>
    <w:p w14:paraId="468225D8" w14:textId="77777777" w:rsidR="00E45DCE" w:rsidRDefault="00E45DCE">
      <w:pPr>
        <w:rPr>
          <w:rFonts w:eastAsia="Cambria"/>
        </w:rPr>
      </w:pPr>
    </w:p>
    <w:p w14:paraId="3C62DA7D" w14:textId="4CBB3F8F" w:rsidR="00D304C4" w:rsidRDefault="00000000" w:rsidP="00E45DCE">
      <w:pPr>
        <w:pStyle w:val="ListParagraph"/>
        <w:numPr>
          <w:ilvl w:val="0"/>
          <w:numId w:val="12"/>
        </w:numPr>
      </w:pPr>
      <w:r w:rsidRPr="00E45DCE">
        <w:rPr>
          <w:rFonts w:eastAsia="Cambria"/>
        </w:rPr>
        <w:t>Verification before the fix:</w:t>
      </w:r>
    </w:p>
    <w:tbl>
      <w:tblPr>
        <w:tblStyle w:val="TableGrid"/>
        <w:tblW w:w="0" w:type="auto"/>
        <w:tblLook w:val="04A0" w:firstRow="1" w:lastRow="0" w:firstColumn="1" w:lastColumn="0" w:noHBand="0" w:noVBand="1"/>
      </w:tblPr>
      <w:tblGrid>
        <w:gridCol w:w="10070"/>
      </w:tblGrid>
      <w:tr w:rsidR="00D304C4" w14:paraId="2E7F27F8" w14:textId="77777777">
        <w:trPr>
          <w:cantSplit/>
        </w:trPr>
        <w:tc>
          <w:tcPr>
            <w:tcW w:w="10080" w:type="dxa"/>
            <w:shd w:val="clear" w:color="auto" w:fill="F2F2F2"/>
            <w:tcMar>
              <w:top w:w="100" w:type="dxa"/>
              <w:left w:w="110" w:type="dxa"/>
              <w:bottom w:w="100" w:type="dxa"/>
              <w:right w:w="110" w:type="dxa"/>
            </w:tcMar>
          </w:tcPr>
          <w:p w14:paraId="3764BBA3" w14:textId="77777777" w:rsidR="00D304C4" w:rsidRDefault="00000000">
            <w:pPr>
              <w:spacing w:after="0" w:line="240" w:lineRule="auto"/>
            </w:pPr>
            <w:r>
              <w:rPr>
                <w:rFonts w:eastAsia="Cambria"/>
              </w:rPr>
              <w:t>show ip interface brief</w:t>
            </w:r>
          </w:p>
        </w:tc>
      </w:tr>
    </w:tbl>
    <w:p w14:paraId="5F2D2112" w14:textId="77777777" w:rsidR="00D304C4" w:rsidRDefault="00D304C4">
      <w:pPr>
        <w:spacing w:after="40"/>
      </w:pPr>
    </w:p>
    <w:p w14:paraId="615A906B" w14:textId="77777777" w:rsidR="00D304C4" w:rsidRDefault="00000000">
      <w:r>
        <w:rPr>
          <w:rFonts w:eastAsia="Cambria"/>
        </w:rPr>
        <w:t>The parent interface may appear as administratively down/down.</w:t>
      </w:r>
    </w:p>
    <w:p w14:paraId="6A6353C0" w14:textId="77777777" w:rsidR="00D304C4" w:rsidRDefault="00000000" w:rsidP="00E45DCE">
      <w:pPr>
        <w:pStyle w:val="ListParagraph"/>
        <w:numPr>
          <w:ilvl w:val="0"/>
          <w:numId w:val="12"/>
        </w:numPr>
      </w:pPr>
      <w:r w:rsidRPr="00E45DCE">
        <w:rPr>
          <w:rFonts w:eastAsia="Cambria"/>
        </w:rPr>
        <w:t>Fix:</w:t>
      </w:r>
    </w:p>
    <w:tbl>
      <w:tblPr>
        <w:tblStyle w:val="TableGrid"/>
        <w:tblW w:w="0" w:type="auto"/>
        <w:tblLook w:val="04A0" w:firstRow="1" w:lastRow="0" w:firstColumn="1" w:lastColumn="0" w:noHBand="0" w:noVBand="1"/>
      </w:tblPr>
      <w:tblGrid>
        <w:gridCol w:w="10070"/>
      </w:tblGrid>
      <w:tr w:rsidR="00D304C4" w14:paraId="753E258D" w14:textId="77777777">
        <w:trPr>
          <w:cantSplit/>
        </w:trPr>
        <w:tc>
          <w:tcPr>
            <w:tcW w:w="10080" w:type="dxa"/>
            <w:shd w:val="clear" w:color="auto" w:fill="F2F2F2"/>
            <w:tcMar>
              <w:top w:w="100" w:type="dxa"/>
              <w:left w:w="110" w:type="dxa"/>
              <w:bottom w:w="100" w:type="dxa"/>
              <w:right w:w="110" w:type="dxa"/>
            </w:tcMar>
          </w:tcPr>
          <w:p w14:paraId="7F90E8C1" w14:textId="77777777" w:rsidR="00D304C4" w:rsidRDefault="00000000">
            <w:pPr>
              <w:spacing w:after="0" w:line="240" w:lineRule="auto"/>
            </w:pPr>
            <w:r>
              <w:rPr>
                <w:rFonts w:eastAsia="Cambria"/>
              </w:rPr>
              <w:t>enable</w:t>
            </w:r>
            <w:r>
              <w:rPr>
                <w:rFonts w:eastAsia="Cambria"/>
              </w:rPr>
              <w:br/>
              <w:t>configure terminal</w:t>
            </w:r>
            <w:r>
              <w:rPr>
                <w:rFonts w:eastAsia="Cambria"/>
              </w:rPr>
              <w:br/>
              <w:t>interface g0/0</w:t>
            </w:r>
            <w:r>
              <w:rPr>
                <w:rFonts w:eastAsia="Cambria"/>
              </w:rPr>
              <w:br/>
              <w:t>no shutdown</w:t>
            </w:r>
            <w:r>
              <w:rPr>
                <w:rFonts w:eastAsia="Cambria"/>
              </w:rPr>
              <w:br/>
              <w:t>end</w:t>
            </w:r>
          </w:p>
        </w:tc>
      </w:tr>
    </w:tbl>
    <w:p w14:paraId="6C3392B9" w14:textId="77777777" w:rsidR="00D304C4" w:rsidRDefault="00D304C4">
      <w:pPr>
        <w:spacing w:after="40"/>
      </w:pPr>
    </w:p>
    <w:p w14:paraId="1190B0D5" w14:textId="77777777" w:rsidR="00D304C4" w:rsidRDefault="00000000" w:rsidP="00E45DCE">
      <w:pPr>
        <w:pStyle w:val="ListParagraph"/>
        <w:numPr>
          <w:ilvl w:val="0"/>
          <w:numId w:val="12"/>
        </w:numPr>
      </w:pPr>
      <w:r w:rsidRPr="00E45DCE">
        <w:rPr>
          <w:rFonts w:eastAsia="Cambria"/>
        </w:rPr>
        <w:t>Verify the repair:</w:t>
      </w:r>
    </w:p>
    <w:tbl>
      <w:tblPr>
        <w:tblStyle w:val="TableGrid"/>
        <w:tblW w:w="0" w:type="auto"/>
        <w:tblLook w:val="04A0" w:firstRow="1" w:lastRow="0" w:firstColumn="1" w:lastColumn="0" w:noHBand="0" w:noVBand="1"/>
      </w:tblPr>
      <w:tblGrid>
        <w:gridCol w:w="10070"/>
      </w:tblGrid>
      <w:tr w:rsidR="00D304C4" w14:paraId="04E5CA4E" w14:textId="77777777">
        <w:trPr>
          <w:cantSplit/>
        </w:trPr>
        <w:tc>
          <w:tcPr>
            <w:tcW w:w="10080" w:type="dxa"/>
            <w:shd w:val="clear" w:color="auto" w:fill="F2F2F2"/>
            <w:tcMar>
              <w:top w:w="100" w:type="dxa"/>
              <w:left w:w="110" w:type="dxa"/>
              <w:bottom w:w="100" w:type="dxa"/>
              <w:right w:w="110" w:type="dxa"/>
            </w:tcMar>
          </w:tcPr>
          <w:p w14:paraId="76DC84F6" w14:textId="77777777" w:rsidR="00D304C4" w:rsidRDefault="00000000">
            <w:pPr>
              <w:spacing w:after="0" w:line="240" w:lineRule="auto"/>
            </w:pPr>
            <w:r>
              <w:rPr>
                <w:rFonts w:eastAsia="Cambria"/>
              </w:rPr>
              <w:t>show ip interface brief</w:t>
            </w:r>
            <w:r>
              <w:rPr>
                <w:rFonts w:eastAsia="Cambria"/>
              </w:rPr>
              <w:br/>
              <w:t>ping 192.168.20.10</w:t>
            </w:r>
          </w:p>
        </w:tc>
      </w:tr>
    </w:tbl>
    <w:p w14:paraId="7E8ECC67" w14:textId="77777777" w:rsidR="00D304C4" w:rsidRDefault="00D304C4">
      <w:pPr>
        <w:spacing w:after="40"/>
      </w:pPr>
    </w:p>
    <w:p w14:paraId="474482DB" w14:textId="77777777" w:rsidR="00D304C4" w:rsidRDefault="00000000">
      <w:pPr>
        <w:spacing w:before="100" w:after="100"/>
        <w:rPr>
          <w:rFonts w:eastAsia="Cambria"/>
          <w:b/>
          <w:sz w:val="28"/>
        </w:rPr>
      </w:pPr>
      <w:r>
        <w:rPr>
          <w:rFonts w:eastAsia="Cambria"/>
          <w:b/>
          <w:sz w:val="28"/>
        </w:rPr>
        <w:t>Short Written Capstone Report</w:t>
      </w:r>
    </w:p>
    <w:p w14:paraId="593D63A7" w14:textId="77777777" w:rsidR="00E45DCE" w:rsidRDefault="00E45DCE">
      <w:pPr>
        <w:spacing w:before="100" w:after="100"/>
      </w:pPr>
    </w:p>
    <w:p w14:paraId="2A5CD3B7" w14:textId="4F2030A2" w:rsidR="00D304C4" w:rsidRDefault="00000000" w:rsidP="00E45DCE">
      <w:pPr>
        <w:pStyle w:val="ListParagraph"/>
        <w:numPr>
          <w:ilvl w:val="0"/>
          <w:numId w:val="11"/>
        </w:numPr>
      </w:pPr>
      <w:r w:rsidRPr="00E45DCE">
        <w:rPr>
          <w:rFonts w:eastAsia="Cambria"/>
        </w:rPr>
        <w:t xml:space="preserve">The network was configured with VLAN 10 for Marketing and VLAN 20 for Engineering. The switch access ports were assigned to the correct VLANs, and Fa0/24 was configured as an 802.1Q trunk carrying VLANs 10 and 20. Router-on-a-Stick was configured using sub-interfaces G0/0.10 and G0/0.20. During troubleshooting, same-VLAN communication worked, but inter-VLAN communication failed. The command </w:t>
      </w:r>
      <w:proofErr w:type="gramStart"/>
      <w:r w:rsidRPr="00E45DCE">
        <w:rPr>
          <w:rFonts w:eastAsia="Cambria"/>
        </w:rPr>
        <w:t>show</w:t>
      </w:r>
      <w:proofErr w:type="gramEnd"/>
      <w:r w:rsidRPr="00E45DCE">
        <w:rPr>
          <w:rFonts w:eastAsia="Cambria"/>
        </w:rPr>
        <w:t xml:space="preserve"> ip interface brief showed that the router's physical G0/0 interface was administratively down. The root cause was a missing no shutdown command. </w:t>
      </w:r>
    </w:p>
    <w:p w14:paraId="4632EA3F" w14:textId="77777777" w:rsidR="00D304C4" w:rsidRDefault="00000000">
      <w:r>
        <w:br w:type="page"/>
      </w:r>
    </w:p>
    <w:p w14:paraId="2A5159C4" w14:textId="77777777" w:rsidR="00D304C4" w:rsidRDefault="00000000">
      <w:pPr>
        <w:spacing w:before="100" w:after="100"/>
      </w:pPr>
      <w:r>
        <w:rPr>
          <w:rFonts w:eastAsia="Cambria"/>
          <w:b/>
          <w:sz w:val="28"/>
        </w:rPr>
        <w:lastRenderedPageBreak/>
        <w:t>Exact CLI Verification Commands Used</w:t>
      </w:r>
    </w:p>
    <w:tbl>
      <w:tblPr>
        <w:tblStyle w:val="TableGrid"/>
        <w:tblW w:w="0" w:type="auto"/>
        <w:tblLook w:val="04A0" w:firstRow="1" w:lastRow="0" w:firstColumn="1" w:lastColumn="0" w:noHBand="0" w:noVBand="1"/>
      </w:tblPr>
      <w:tblGrid>
        <w:gridCol w:w="10070"/>
      </w:tblGrid>
      <w:tr w:rsidR="00D304C4" w14:paraId="69F115E3" w14:textId="77777777">
        <w:trPr>
          <w:cantSplit/>
        </w:trPr>
        <w:tc>
          <w:tcPr>
            <w:tcW w:w="10080" w:type="dxa"/>
            <w:shd w:val="clear" w:color="auto" w:fill="F2F2F2"/>
            <w:tcMar>
              <w:top w:w="100" w:type="dxa"/>
              <w:left w:w="110" w:type="dxa"/>
              <w:bottom w:w="100" w:type="dxa"/>
              <w:right w:w="110" w:type="dxa"/>
            </w:tcMar>
          </w:tcPr>
          <w:p w14:paraId="0DED76BE" w14:textId="77777777" w:rsidR="00D304C4" w:rsidRDefault="00000000">
            <w:pPr>
              <w:spacing w:after="0" w:line="240" w:lineRule="auto"/>
            </w:pPr>
            <w:r>
              <w:rPr>
                <w:rFonts w:eastAsia="Cambria"/>
              </w:rPr>
              <w:t>show vlan brief</w:t>
            </w:r>
            <w:r>
              <w:rPr>
                <w:rFonts w:eastAsia="Cambria"/>
              </w:rPr>
              <w:br/>
              <w:t>show interfaces trunk</w:t>
            </w:r>
            <w:r>
              <w:rPr>
                <w:rFonts w:eastAsia="Cambria"/>
              </w:rPr>
              <w:br/>
              <w:t>show interface fa0/24 switchport</w:t>
            </w:r>
            <w:r>
              <w:rPr>
                <w:rFonts w:eastAsia="Cambria"/>
              </w:rPr>
              <w:br/>
              <w:t>show mac address-table</w:t>
            </w:r>
            <w:r>
              <w:rPr>
                <w:rFonts w:eastAsia="Cambria"/>
              </w:rPr>
              <w:br/>
              <w:t>show ip interface brief</w:t>
            </w:r>
            <w:r>
              <w:rPr>
                <w:rFonts w:eastAsia="Cambria"/>
              </w:rPr>
              <w:br/>
              <w:t>show ip route</w:t>
            </w:r>
            <w:r>
              <w:rPr>
                <w:rFonts w:eastAsia="Cambria"/>
              </w:rPr>
              <w:br/>
              <w:t>show running-config interface g0/0</w:t>
            </w:r>
            <w:r>
              <w:rPr>
                <w:rFonts w:eastAsia="Cambria"/>
              </w:rPr>
              <w:br/>
              <w:t>show running-config interface g0/0.10</w:t>
            </w:r>
            <w:r>
              <w:rPr>
                <w:rFonts w:eastAsia="Cambria"/>
              </w:rPr>
              <w:br/>
              <w:t>show running-config interface g0/0.20</w:t>
            </w:r>
            <w:r>
              <w:rPr>
                <w:rFonts w:eastAsia="Cambria"/>
              </w:rPr>
              <w:br/>
              <w:t>ping 192.168.10.1</w:t>
            </w:r>
            <w:r>
              <w:rPr>
                <w:rFonts w:eastAsia="Cambria"/>
              </w:rPr>
              <w:br/>
              <w:t>ping 192.168.20.1</w:t>
            </w:r>
            <w:r>
              <w:rPr>
                <w:rFonts w:eastAsia="Cambria"/>
              </w:rPr>
              <w:br/>
              <w:t>ping 192.168.20.10</w:t>
            </w:r>
          </w:p>
        </w:tc>
      </w:tr>
    </w:tbl>
    <w:p w14:paraId="60E18E83" w14:textId="77777777" w:rsidR="00D304C4" w:rsidRDefault="00D304C4">
      <w:pPr>
        <w:spacing w:after="40"/>
      </w:pPr>
    </w:p>
    <w:p w14:paraId="58B9D8E5" w14:textId="77777777" w:rsidR="00E45DCE" w:rsidRDefault="00E45DCE">
      <w:pPr>
        <w:spacing w:before="160" w:after="100"/>
        <w:rPr>
          <w:rFonts w:eastAsia="Cambria"/>
          <w:b/>
          <w:sz w:val="28"/>
        </w:rPr>
      </w:pPr>
    </w:p>
    <w:p w14:paraId="04FD58AA" w14:textId="77777777" w:rsidR="00E45DCE" w:rsidRDefault="00E45DCE">
      <w:pPr>
        <w:spacing w:before="160" w:after="100"/>
        <w:rPr>
          <w:rFonts w:eastAsia="Cambria"/>
          <w:b/>
          <w:sz w:val="28"/>
        </w:rPr>
      </w:pPr>
    </w:p>
    <w:p w14:paraId="3F6D4181" w14:textId="77777777" w:rsidR="00E45DCE" w:rsidRDefault="00E45DCE">
      <w:pPr>
        <w:spacing w:before="160" w:after="100"/>
        <w:rPr>
          <w:rFonts w:eastAsia="Cambria"/>
          <w:b/>
          <w:sz w:val="28"/>
        </w:rPr>
      </w:pPr>
    </w:p>
    <w:p w14:paraId="30915427" w14:textId="77777777" w:rsidR="00E45DCE" w:rsidRDefault="00E45DCE">
      <w:pPr>
        <w:spacing w:before="160" w:after="100"/>
        <w:rPr>
          <w:rFonts w:eastAsia="Cambria"/>
          <w:b/>
          <w:sz w:val="28"/>
        </w:rPr>
      </w:pPr>
    </w:p>
    <w:p w14:paraId="4CBF664D" w14:textId="77777777" w:rsidR="00E45DCE" w:rsidRDefault="00E45DCE">
      <w:pPr>
        <w:spacing w:before="160" w:after="100"/>
        <w:rPr>
          <w:rFonts w:eastAsia="Cambria"/>
          <w:b/>
          <w:sz w:val="28"/>
        </w:rPr>
      </w:pPr>
    </w:p>
    <w:p w14:paraId="3B1E57F2" w14:textId="77777777" w:rsidR="00E45DCE" w:rsidRDefault="00E45DCE">
      <w:pPr>
        <w:spacing w:before="160" w:after="100"/>
        <w:rPr>
          <w:rFonts w:eastAsia="Cambria"/>
          <w:b/>
          <w:sz w:val="28"/>
        </w:rPr>
      </w:pPr>
    </w:p>
    <w:p w14:paraId="7CC4BF2A" w14:textId="77777777" w:rsidR="00E45DCE" w:rsidRDefault="00E45DCE">
      <w:pPr>
        <w:spacing w:before="160" w:after="100"/>
        <w:rPr>
          <w:rFonts w:eastAsia="Cambria"/>
          <w:b/>
          <w:sz w:val="28"/>
        </w:rPr>
      </w:pPr>
    </w:p>
    <w:p w14:paraId="08D65E90" w14:textId="77777777" w:rsidR="00E45DCE" w:rsidRDefault="00E45DCE">
      <w:pPr>
        <w:spacing w:before="160" w:after="100"/>
        <w:rPr>
          <w:rFonts w:eastAsia="Cambria"/>
          <w:b/>
          <w:sz w:val="28"/>
        </w:rPr>
      </w:pPr>
    </w:p>
    <w:p w14:paraId="63F58382" w14:textId="77777777" w:rsidR="00E45DCE" w:rsidRDefault="00E45DCE">
      <w:pPr>
        <w:spacing w:before="160" w:after="100"/>
        <w:rPr>
          <w:rFonts w:eastAsia="Cambria"/>
          <w:b/>
          <w:sz w:val="28"/>
        </w:rPr>
      </w:pPr>
    </w:p>
    <w:p w14:paraId="402B9437" w14:textId="77777777" w:rsidR="00E45DCE" w:rsidRDefault="00E45DCE">
      <w:pPr>
        <w:spacing w:before="160" w:after="100"/>
        <w:rPr>
          <w:rFonts w:eastAsia="Cambria"/>
          <w:b/>
          <w:sz w:val="28"/>
        </w:rPr>
      </w:pPr>
    </w:p>
    <w:p w14:paraId="0C2B4AF1" w14:textId="77777777" w:rsidR="00E45DCE" w:rsidRDefault="00E45DCE">
      <w:pPr>
        <w:spacing w:before="160" w:after="100"/>
        <w:rPr>
          <w:rFonts w:eastAsia="Cambria"/>
          <w:b/>
          <w:sz w:val="28"/>
        </w:rPr>
      </w:pPr>
    </w:p>
    <w:p w14:paraId="73F90A84" w14:textId="77777777" w:rsidR="00E45DCE" w:rsidRDefault="00E45DCE">
      <w:pPr>
        <w:spacing w:before="160" w:after="100"/>
        <w:rPr>
          <w:rFonts w:eastAsia="Cambria"/>
          <w:b/>
          <w:sz w:val="28"/>
        </w:rPr>
      </w:pPr>
    </w:p>
    <w:p w14:paraId="311B3A5F" w14:textId="77777777" w:rsidR="00E45DCE" w:rsidRDefault="00E45DCE">
      <w:pPr>
        <w:spacing w:before="160" w:after="100"/>
        <w:rPr>
          <w:rFonts w:eastAsia="Cambria"/>
          <w:b/>
          <w:sz w:val="28"/>
        </w:rPr>
      </w:pPr>
    </w:p>
    <w:p w14:paraId="645CD96A" w14:textId="77777777" w:rsidR="00E45DCE" w:rsidRDefault="00E45DCE">
      <w:pPr>
        <w:spacing w:before="160" w:after="100"/>
        <w:rPr>
          <w:rFonts w:eastAsia="Cambria"/>
          <w:b/>
          <w:sz w:val="28"/>
        </w:rPr>
      </w:pPr>
    </w:p>
    <w:p w14:paraId="79234E47" w14:textId="77777777" w:rsidR="00E45DCE" w:rsidRDefault="00E45DCE">
      <w:pPr>
        <w:spacing w:before="160" w:after="100"/>
        <w:rPr>
          <w:rFonts w:eastAsia="Cambria"/>
          <w:b/>
          <w:sz w:val="28"/>
        </w:rPr>
      </w:pPr>
    </w:p>
    <w:p w14:paraId="50D9E4F5" w14:textId="77777777" w:rsidR="00E45DCE" w:rsidRDefault="00E45DCE">
      <w:pPr>
        <w:spacing w:before="160" w:after="100"/>
        <w:rPr>
          <w:rFonts w:eastAsia="Cambria"/>
          <w:b/>
          <w:sz w:val="28"/>
        </w:rPr>
      </w:pPr>
    </w:p>
    <w:p w14:paraId="4C32E16D" w14:textId="77777777" w:rsidR="00E45DCE" w:rsidRDefault="00E45DCE">
      <w:pPr>
        <w:spacing w:before="160" w:after="100"/>
        <w:rPr>
          <w:rFonts w:eastAsia="Cambria"/>
          <w:b/>
          <w:sz w:val="28"/>
        </w:rPr>
      </w:pPr>
    </w:p>
    <w:p w14:paraId="0B378815" w14:textId="77777777" w:rsidR="00E45DCE" w:rsidRDefault="00E45DCE">
      <w:pPr>
        <w:spacing w:before="160" w:after="100"/>
        <w:rPr>
          <w:rFonts w:eastAsia="Cambria"/>
          <w:b/>
          <w:sz w:val="28"/>
        </w:rPr>
      </w:pPr>
    </w:p>
    <w:p w14:paraId="0E586E03" w14:textId="77777777" w:rsidR="00E45DCE" w:rsidRDefault="00E45DCE">
      <w:pPr>
        <w:spacing w:before="160" w:after="100"/>
        <w:rPr>
          <w:rFonts w:eastAsia="Cambria"/>
          <w:b/>
          <w:sz w:val="28"/>
        </w:rPr>
      </w:pPr>
    </w:p>
    <w:p w14:paraId="48252AC1" w14:textId="6C6C35CA" w:rsidR="00D304C4" w:rsidRDefault="00000000">
      <w:pPr>
        <w:spacing w:before="160" w:after="100"/>
      </w:pPr>
      <w:r>
        <w:rPr>
          <w:rFonts w:eastAsia="Cambria"/>
          <w:b/>
          <w:sz w:val="28"/>
        </w:rPr>
        <w:t>SECTION D - AI-AUGMENTED LEARNING</w:t>
      </w:r>
    </w:p>
    <w:p w14:paraId="02682A62" w14:textId="77777777" w:rsidR="00E45DCE" w:rsidRDefault="00E45DCE">
      <w:pPr>
        <w:spacing w:before="100" w:after="100"/>
        <w:rPr>
          <w:rFonts w:eastAsia="Cambria"/>
          <w:b/>
          <w:sz w:val="28"/>
        </w:rPr>
      </w:pPr>
    </w:p>
    <w:p w14:paraId="54E60EEB" w14:textId="718124A8" w:rsidR="00D304C4" w:rsidRDefault="00000000">
      <w:pPr>
        <w:spacing w:before="100" w:after="100"/>
        <w:rPr>
          <w:rFonts w:eastAsia="Cambria"/>
          <w:b/>
          <w:sz w:val="28"/>
        </w:rPr>
      </w:pPr>
      <w:r>
        <w:rPr>
          <w:rFonts w:eastAsia="Cambria"/>
          <w:b/>
          <w:sz w:val="28"/>
        </w:rPr>
        <w:t>Step 1. Exact Prompt Given to the AI Tool</w:t>
      </w:r>
    </w:p>
    <w:p w14:paraId="4A9F26A3" w14:textId="77777777" w:rsidR="00FF0A24" w:rsidRDefault="00FF0A24">
      <w:pPr>
        <w:spacing w:before="100" w:after="100"/>
      </w:pPr>
    </w:p>
    <w:tbl>
      <w:tblPr>
        <w:tblStyle w:val="TableGrid"/>
        <w:tblW w:w="0" w:type="auto"/>
        <w:tblLook w:val="04A0" w:firstRow="1" w:lastRow="0" w:firstColumn="1" w:lastColumn="0" w:noHBand="0" w:noVBand="1"/>
      </w:tblPr>
      <w:tblGrid>
        <w:gridCol w:w="10070"/>
      </w:tblGrid>
      <w:tr w:rsidR="00D304C4" w14:paraId="14F06749" w14:textId="77777777">
        <w:trPr>
          <w:cantSplit/>
        </w:trPr>
        <w:tc>
          <w:tcPr>
            <w:tcW w:w="10080" w:type="dxa"/>
            <w:shd w:val="clear" w:color="auto" w:fill="F2F2F2"/>
            <w:tcMar>
              <w:top w:w="100" w:type="dxa"/>
              <w:left w:w="110" w:type="dxa"/>
              <w:bottom w:w="100" w:type="dxa"/>
              <w:right w:w="110" w:type="dxa"/>
            </w:tcMar>
          </w:tcPr>
          <w:p w14:paraId="18D7414A" w14:textId="77777777" w:rsidR="00D304C4" w:rsidRDefault="00000000">
            <w:pPr>
              <w:spacing w:after="0" w:line="240" w:lineRule="auto"/>
            </w:pPr>
            <w:r>
              <w:rPr>
                <w:rFonts w:eastAsia="Cambria"/>
              </w:rPr>
              <w:t>Create a Cisco Packet Tracer configuration for a startup network.</w:t>
            </w:r>
            <w:r>
              <w:rPr>
                <w:rFonts w:eastAsia="Cambria"/>
              </w:rPr>
              <w:br/>
            </w:r>
            <w:r>
              <w:rPr>
                <w:rFonts w:eastAsia="Cambria"/>
              </w:rPr>
              <w:br/>
              <w:t>Requirements:</w:t>
            </w:r>
            <w:r>
              <w:rPr>
                <w:rFonts w:eastAsia="Cambria"/>
              </w:rPr>
              <w:br/>
              <w:t>1. Configure VLAN 10 named Marketing.</w:t>
            </w:r>
            <w:r>
              <w:rPr>
                <w:rFonts w:eastAsia="Cambria"/>
              </w:rPr>
              <w:br/>
              <w:t>2. Configure VLAN 20 named Engineering.</w:t>
            </w:r>
            <w:r>
              <w:rPr>
                <w:rFonts w:eastAsia="Cambria"/>
              </w:rPr>
              <w:br/>
              <w:t>3. Assign switch ports Fa0/1-Fa0/5 to VLAN 10.</w:t>
            </w:r>
            <w:r>
              <w:rPr>
                <w:rFonts w:eastAsia="Cambria"/>
              </w:rPr>
              <w:br/>
              <w:t>4. Assign switch ports Fa0/6-Fa0/10 to VLAN 20.</w:t>
            </w:r>
            <w:r>
              <w:rPr>
                <w:rFonts w:eastAsia="Cambria"/>
              </w:rPr>
              <w:br/>
              <w:t>5. Configure Fa0/24 as an 802.1Q trunk connected to a router.</w:t>
            </w:r>
            <w:r>
              <w:rPr>
                <w:rFonts w:eastAsia="Cambria"/>
              </w:rPr>
              <w:br/>
              <w:t>6. Allow only VLAN 10 and VLAN 20 on the trunk.</w:t>
            </w:r>
            <w:r>
              <w:rPr>
                <w:rFonts w:eastAsia="Cambria"/>
              </w:rPr>
              <w:br/>
              <w:t>7. Configure Router-on-a-Stick using router interface G0/0.</w:t>
            </w:r>
            <w:r>
              <w:rPr>
                <w:rFonts w:eastAsia="Cambria"/>
              </w:rPr>
              <w:br/>
              <w:t>8. Configure G0/0.10 for VLAN 10 with IP address 192.168.10.1/24.</w:t>
            </w:r>
            <w:r>
              <w:rPr>
                <w:rFonts w:eastAsia="Cambria"/>
              </w:rPr>
              <w:br/>
              <w:t>9. Configure G0/0.20 for VLAN 20 with IP address 192.168.20.1/24.</w:t>
            </w:r>
            <w:r>
              <w:rPr>
                <w:rFonts w:eastAsia="Cambria"/>
              </w:rPr>
              <w:br/>
              <w:t>10. Allow hosts in VLAN 10 and VLAN 20 to communicate with each other.</w:t>
            </w:r>
            <w:r>
              <w:rPr>
                <w:rFonts w:eastAsia="Cambria"/>
              </w:rPr>
              <w:br/>
              <w:t>11. Provide Cisco IOS commands and verification commands.</w:t>
            </w:r>
          </w:p>
        </w:tc>
      </w:tr>
    </w:tbl>
    <w:p w14:paraId="65B72639" w14:textId="77777777" w:rsidR="00D304C4" w:rsidRDefault="00D304C4">
      <w:pPr>
        <w:spacing w:after="40"/>
      </w:pPr>
    </w:p>
    <w:p w14:paraId="162EC707" w14:textId="77777777" w:rsidR="00FF0A24" w:rsidRDefault="00000000" w:rsidP="00FF0A24">
      <w:r>
        <w:br w:type="page"/>
      </w:r>
    </w:p>
    <w:p w14:paraId="674863F1" w14:textId="77777777" w:rsidR="00FF0A24" w:rsidRDefault="00FF0A24" w:rsidP="00FF0A24"/>
    <w:p w14:paraId="0D26D033" w14:textId="1B96124A" w:rsidR="00D304C4" w:rsidRDefault="00000000" w:rsidP="00FF0A24">
      <w:r>
        <w:rPr>
          <w:rFonts w:eastAsia="Cambria"/>
          <w:b/>
          <w:sz w:val="28"/>
        </w:rPr>
        <w:t>Step 2. AI Original Configuration Script</w:t>
      </w:r>
    </w:p>
    <w:p w14:paraId="250DDD71" w14:textId="77777777" w:rsidR="00D304C4" w:rsidRDefault="00000000" w:rsidP="00FF0A24">
      <w:pPr>
        <w:pStyle w:val="ListParagraph"/>
        <w:numPr>
          <w:ilvl w:val="0"/>
          <w:numId w:val="12"/>
        </w:numPr>
      </w:pPr>
      <w:r w:rsidRPr="00FF0A24">
        <w:rPr>
          <w:rFonts w:eastAsia="Cambria"/>
        </w:rPr>
        <w:t>Original switch configuration:</w:t>
      </w:r>
    </w:p>
    <w:tbl>
      <w:tblPr>
        <w:tblStyle w:val="TableGrid"/>
        <w:tblW w:w="0" w:type="auto"/>
        <w:tblLook w:val="04A0" w:firstRow="1" w:lastRow="0" w:firstColumn="1" w:lastColumn="0" w:noHBand="0" w:noVBand="1"/>
      </w:tblPr>
      <w:tblGrid>
        <w:gridCol w:w="10070"/>
      </w:tblGrid>
      <w:tr w:rsidR="00D304C4" w:rsidRPr="00FF0A24" w14:paraId="12FF2014" w14:textId="77777777" w:rsidTr="00FF0A24">
        <w:trPr>
          <w:cantSplit/>
          <w:trHeight w:val="6010"/>
        </w:trPr>
        <w:tc>
          <w:tcPr>
            <w:tcW w:w="10103" w:type="dxa"/>
            <w:shd w:val="clear" w:color="auto" w:fill="F2F2F2"/>
            <w:tcMar>
              <w:top w:w="100" w:type="dxa"/>
              <w:left w:w="110" w:type="dxa"/>
              <w:bottom w:w="100" w:type="dxa"/>
              <w:right w:w="110" w:type="dxa"/>
            </w:tcMar>
          </w:tcPr>
          <w:p w14:paraId="1FF4F246" w14:textId="77777777" w:rsidR="00D304C4" w:rsidRPr="00FF0A24" w:rsidRDefault="00000000">
            <w:pPr>
              <w:spacing w:after="0" w:line="240" w:lineRule="auto"/>
              <w:rPr>
                <w:sz w:val="22"/>
                <w:szCs w:val="20"/>
              </w:rPr>
            </w:pPr>
            <w:r w:rsidRPr="00FF0A24">
              <w:rPr>
                <w:rFonts w:eastAsia="Cambria"/>
                <w:sz w:val="22"/>
                <w:szCs w:val="20"/>
              </w:rPr>
              <w:t>enable</w:t>
            </w:r>
            <w:r w:rsidRPr="00FF0A24">
              <w:rPr>
                <w:rFonts w:eastAsia="Cambria"/>
                <w:sz w:val="22"/>
                <w:szCs w:val="20"/>
              </w:rPr>
              <w:br/>
              <w:t>configure terminal</w:t>
            </w:r>
            <w:r w:rsidRPr="00FF0A24">
              <w:rPr>
                <w:rFonts w:eastAsia="Cambria"/>
                <w:sz w:val="22"/>
                <w:szCs w:val="20"/>
              </w:rPr>
              <w:br/>
            </w:r>
            <w:r w:rsidRPr="00FF0A24">
              <w:rPr>
                <w:rFonts w:eastAsia="Cambria"/>
                <w:sz w:val="22"/>
                <w:szCs w:val="20"/>
              </w:rPr>
              <w:br/>
            </w:r>
            <w:proofErr w:type="spellStart"/>
            <w:r w:rsidRPr="00FF0A24">
              <w:rPr>
                <w:rFonts w:eastAsia="Cambria"/>
                <w:sz w:val="22"/>
                <w:szCs w:val="20"/>
              </w:rPr>
              <w:t>vlan</w:t>
            </w:r>
            <w:proofErr w:type="spellEnd"/>
            <w:r w:rsidRPr="00FF0A24">
              <w:rPr>
                <w:rFonts w:eastAsia="Cambria"/>
                <w:sz w:val="22"/>
                <w:szCs w:val="20"/>
              </w:rPr>
              <w:t xml:space="preserve"> 10</w:t>
            </w:r>
            <w:r w:rsidRPr="00FF0A24">
              <w:rPr>
                <w:rFonts w:eastAsia="Cambria"/>
                <w:sz w:val="22"/>
                <w:szCs w:val="20"/>
              </w:rPr>
              <w:br/>
              <w:t>name Marketing</w:t>
            </w:r>
            <w:r w:rsidRPr="00FF0A24">
              <w:rPr>
                <w:rFonts w:eastAsia="Cambria"/>
                <w:sz w:val="22"/>
                <w:szCs w:val="20"/>
              </w:rPr>
              <w:br/>
              <w:t>exit</w:t>
            </w:r>
            <w:r w:rsidRPr="00FF0A24">
              <w:rPr>
                <w:rFonts w:eastAsia="Cambria"/>
                <w:sz w:val="22"/>
                <w:szCs w:val="20"/>
              </w:rPr>
              <w:br/>
            </w:r>
            <w:r w:rsidRPr="00FF0A24">
              <w:rPr>
                <w:rFonts w:eastAsia="Cambria"/>
                <w:sz w:val="22"/>
                <w:szCs w:val="20"/>
              </w:rPr>
              <w:br/>
            </w:r>
            <w:proofErr w:type="spellStart"/>
            <w:r w:rsidRPr="00FF0A24">
              <w:rPr>
                <w:rFonts w:eastAsia="Cambria"/>
                <w:sz w:val="22"/>
                <w:szCs w:val="20"/>
              </w:rPr>
              <w:t>vlan</w:t>
            </w:r>
            <w:proofErr w:type="spellEnd"/>
            <w:r w:rsidRPr="00FF0A24">
              <w:rPr>
                <w:rFonts w:eastAsia="Cambria"/>
                <w:sz w:val="22"/>
                <w:szCs w:val="20"/>
              </w:rPr>
              <w:t xml:space="preserve"> 20</w:t>
            </w:r>
            <w:r w:rsidRPr="00FF0A24">
              <w:rPr>
                <w:rFonts w:eastAsia="Cambria"/>
                <w:sz w:val="22"/>
                <w:szCs w:val="20"/>
              </w:rPr>
              <w:br/>
              <w:t>name Engineering</w:t>
            </w:r>
            <w:r w:rsidRPr="00FF0A24">
              <w:rPr>
                <w:rFonts w:eastAsia="Cambria"/>
                <w:sz w:val="22"/>
                <w:szCs w:val="20"/>
              </w:rPr>
              <w:br/>
              <w:t>exit</w:t>
            </w:r>
            <w:r w:rsidRPr="00FF0A24">
              <w:rPr>
                <w:rFonts w:eastAsia="Cambria"/>
                <w:sz w:val="22"/>
                <w:szCs w:val="20"/>
              </w:rPr>
              <w:br/>
            </w:r>
            <w:r w:rsidRPr="00FF0A24">
              <w:rPr>
                <w:rFonts w:eastAsia="Cambria"/>
                <w:sz w:val="22"/>
                <w:szCs w:val="20"/>
              </w:rPr>
              <w:br/>
              <w:t>interface range fa0/1-5</w:t>
            </w:r>
            <w:r w:rsidRPr="00FF0A24">
              <w:rPr>
                <w:rFonts w:eastAsia="Cambria"/>
                <w:sz w:val="22"/>
                <w:szCs w:val="20"/>
              </w:rPr>
              <w:br/>
              <w:t>switchport mode access</w:t>
            </w:r>
            <w:r w:rsidRPr="00FF0A24">
              <w:rPr>
                <w:rFonts w:eastAsia="Cambria"/>
                <w:sz w:val="22"/>
                <w:szCs w:val="20"/>
              </w:rPr>
              <w:br/>
              <w:t xml:space="preserve">switchport access </w:t>
            </w:r>
            <w:proofErr w:type="spellStart"/>
            <w:r w:rsidRPr="00FF0A24">
              <w:rPr>
                <w:rFonts w:eastAsia="Cambria"/>
                <w:sz w:val="22"/>
                <w:szCs w:val="20"/>
              </w:rPr>
              <w:t>vlan</w:t>
            </w:r>
            <w:proofErr w:type="spellEnd"/>
            <w:r w:rsidRPr="00FF0A24">
              <w:rPr>
                <w:rFonts w:eastAsia="Cambria"/>
                <w:sz w:val="22"/>
                <w:szCs w:val="20"/>
              </w:rPr>
              <w:t xml:space="preserve"> 10</w:t>
            </w:r>
            <w:r w:rsidRPr="00FF0A24">
              <w:rPr>
                <w:rFonts w:eastAsia="Cambria"/>
                <w:sz w:val="22"/>
                <w:szCs w:val="20"/>
              </w:rPr>
              <w:br/>
              <w:t>exit</w:t>
            </w:r>
            <w:r w:rsidRPr="00FF0A24">
              <w:rPr>
                <w:rFonts w:eastAsia="Cambria"/>
                <w:sz w:val="22"/>
                <w:szCs w:val="20"/>
              </w:rPr>
              <w:br/>
            </w:r>
            <w:r w:rsidRPr="00FF0A24">
              <w:rPr>
                <w:rFonts w:eastAsia="Cambria"/>
                <w:sz w:val="22"/>
                <w:szCs w:val="20"/>
              </w:rPr>
              <w:br/>
              <w:t>interface range fa0/6-10</w:t>
            </w:r>
            <w:r w:rsidRPr="00FF0A24">
              <w:rPr>
                <w:rFonts w:eastAsia="Cambria"/>
                <w:sz w:val="22"/>
                <w:szCs w:val="20"/>
              </w:rPr>
              <w:br/>
              <w:t>switchport mode access</w:t>
            </w:r>
            <w:r w:rsidRPr="00FF0A24">
              <w:rPr>
                <w:rFonts w:eastAsia="Cambria"/>
                <w:sz w:val="22"/>
                <w:szCs w:val="20"/>
              </w:rPr>
              <w:br/>
              <w:t xml:space="preserve">switchport access </w:t>
            </w:r>
            <w:proofErr w:type="spellStart"/>
            <w:r w:rsidRPr="00FF0A24">
              <w:rPr>
                <w:rFonts w:eastAsia="Cambria"/>
                <w:sz w:val="22"/>
                <w:szCs w:val="20"/>
              </w:rPr>
              <w:t>vlan</w:t>
            </w:r>
            <w:proofErr w:type="spellEnd"/>
            <w:r w:rsidRPr="00FF0A24">
              <w:rPr>
                <w:rFonts w:eastAsia="Cambria"/>
                <w:sz w:val="22"/>
                <w:szCs w:val="20"/>
              </w:rPr>
              <w:t xml:space="preserve"> 20</w:t>
            </w:r>
            <w:r w:rsidRPr="00FF0A24">
              <w:rPr>
                <w:rFonts w:eastAsia="Cambria"/>
                <w:sz w:val="22"/>
                <w:szCs w:val="20"/>
              </w:rPr>
              <w:br/>
              <w:t>exit</w:t>
            </w:r>
            <w:r w:rsidRPr="00FF0A24">
              <w:rPr>
                <w:rFonts w:eastAsia="Cambria"/>
                <w:sz w:val="22"/>
                <w:szCs w:val="20"/>
              </w:rPr>
              <w:br/>
            </w:r>
            <w:r w:rsidRPr="00FF0A24">
              <w:rPr>
                <w:rFonts w:eastAsia="Cambria"/>
                <w:sz w:val="22"/>
                <w:szCs w:val="20"/>
              </w:rPr>
              <w:br/>
              <w:t>interface fa0/24</w:t>
            </w:r>
            <w:r w:rsidRPr="00FF0A24">
              <w:rPr>
                <w:rFonts w:eastAsia="Cambria"/>
                <w:sz w:val="22"/>
                <w:szCs w:val="20"/>
              </w:rPr>
              <w:br/>
              <w:t>switchport mode trunk</w:t>
            </w:r>
            <w:r w:rsidRPr="00FF0A24">
              <w:rPr>
                <w:rFonts w:eastAsia="Cambria"/>
                <w:sz w:val="22"/>
                <w:szCs w:val="20"/>
              </w:rPr>
              <w:br/>
              <w:t xml:space="preserve">switchport trunk allowed </w:t>
            </w:r>
            <w:proofErr w:type="spellStart"/>
            <w:r w:rsidRPr="00FF0A24">
              <w:rPr>
                <w:rFonts w:eastAsia="Cambria"/>
                <w:sz w:val="22"/>
                <w:szCs w:val="20"/>
              </w:rPr>
              <w:t>vlan</w:t>
            </w:r>
            <w:proofErr w:type="spellEnd"/>
            <w:r w:rsidRPr="00FF0A24">
              <w:rPr>
                <w:rFonts w:eastAsia="Cambria"/>
                <w:sz w:val="22"/>
                <w:szCs w:val="20"/>
              </w:rPr>
              <w:t xml:space="preserve"> 10,20</w:t>
            </w:r>
            <w:r w:rsidRPr="00FF0A24">
              <w:rPr>
                <w:rFonts w:eastAsia="Cambria"/>
                <w:sz w:val="22"/>
                <w:szCs w:val="20"/>
              </w:rPr>
              <w:br/>
              <w:t>no shutdown</w:t>
            </w:r>
            <w:r w:rsidRPr="00FF0A24">
              <w:rPr>
                <w:rFonts w:eastAsia="Cambria"/>
                <w:sz w:val="22"/>
                <w:szCs w:val="20"/>
              </w:rPr>
              <w:br/>
              <w:t>exit</w:t>
            </w:r>
            <w:r w:rsidRPr="00FF0A24">
              <w:rPr>
                <w:rFonts w:eastAsia="Cambria"/>
                <w:sz w:val="22"/>
                <w:szCs w:val="20"/>
              </w:rPr>
              <w:br/>
            </w:r>
            <w:r w:rsidRPr="00FF0A24">
              <w:rPr>
                <w:rFonts w:eastAsia="Cambria"/>
                <w:sz w:val="22"/>
                <w:szCs w:val="20"/>
              </w:rPr>
              <w:br/>
              <w:t>end</w:t>
            </w:r>
          </w:p>
        </w:tc>
      </w:tr>
    </w:tbl>
    <w:p w14:paraId="607E5F07" w14:textId="77777777" w:rsidR="00D304C4" w:rsidRDefault="00D304C4">
      <w:pPr>
        <w:spacing w:after="40"/>
      </w:pPr>
    </w:p>
    <w:p w14:paraId="6B107F7C" w14:textId="77777777" w:rsidR="00D304C4" w:rsidRDefault="00000000" w:rsidP="00FF0A24">
      <w:pPr>
        <w:pStyle w:val="ListParagraph"/>
        <w:numPr>
          <w:ilvl w:val="0"/>
          <w:numId w:val="12"/>
        </w:numPr>
      </w:pPr>
      <w:r w:rsidRPr="00FF0A24">
        <w:rPr>
          <w:rFonts w:eastAsia="Cambria"/>
        </w:rPr>
        <w:t>Original router configuration generated by the AI:</w:t>
      </w:r>
    </w:p>
    <w:tbl>
      <w:tblPr>
        <w:tblStyle w:val="TableGrid"/>
        <w:tblW w:w="0" w:type="auto"/>
        <w:tblLook w:val="04A0" w:firstRow="1" w:lastRow="0" w:firstColumn="1" w:lastColumn="0" w:noHBand="0" w:noVBand="1"/>
      </w:tblPr>
      <w:tblGrid>
        <w:gridCol w:w="9503"/>
      </w:tblGrid>
      <w:tr w:rsidR="00D304C4" w:rsidRPr="00FF0A24" w14:paraId="20C6AAA4" w14:textId="77777777" w:rsidTr="00FF0A24">
        <w:trPr>
          <w:cantSplit/>
          <w:trHeight w:val="2244"/>
        </w:trPr>
        <w:tc>
          <w:tcPr>
            <w:tcW w:w="9503" w:type="dxa"/>
            <w:shd w:val="clear" w:color="auto" w:fill="F2F2F2"/>
            <w:tcMar>
              <w:top w:w="100" w:type="dxa"/>
              <w:left w:w="110" w:type="dxa"/>
              <w:bottom w:w="100" w:type="dxa"/>
              <w:right w:w="110" w:type="dxa"/>
            </w:tcMar>
          </w:tcPr>
          <w:p w14:paraId="72F7A01F" w14:textId="77777777" w:rsidR="00D304C4" w:rsidRPr="00FF0A24" w:rsidRDefault="00000000">
            <w:pPr>
              <w:spacing w:after="0" w:line="240" w:lineRule="auto"/>
              <w:rPr>
                <w:sz w:val="22"/>
                <w:szCs w:val="20"/>
              </w:rPr>
            </w:pPr>
            <w:r w:rsidRPr="00FF0A24">
              <w:rPr>
                <w:rFonts w:eastAsia="Cambria"/>
                <w:sz w:val="22"/>
                <w:szCs w:val="20"/>
              </w:rPr>
              <w:t>enable</w:t>
            </w:r>
            <w:r w:rsidRPr="00FF0A24">
              <w:rPr>
                <w:rFonts w:eastAsia="Cambria"/>
                <w:sz w:val="22"/>
                <w:szCs w:val="20"/>
              </w:rPr>
              <w:br/>
              <w:t>configure terminal</w:t>
            </w:r>
            <w:r w:rsidRPr="00FF0A24">
              <w:rPr>
                <w:rFonts w:eastAsia="Cambria"/>
                <w:sz w:val="22"/>
                <w:szCs w:val="20"/>
              </w:rPr>
              <w:br/>
            </w:r>
            <w:r w:rsidRPr="00FF0A24">
              <w:rPr>
                <w:rFonts w:eastAsia="Cambria"/>
                <w:sz w:val="22"/>
                <w:szCs w:val="20"/>
              </w:rPr>
              <w:br/>
              <w:t>interface g0/0.10</w:t>
            </w:r>
            <w:r w:rsidRPr="00FF0A24">
              <w:rPr>
                <w:rFonts w:eastAsia="Cambria"/>
                <w:sz w:val="22"/>
                <w:szCs w:val="20"/>
              </w:rPr>
              <w:br/>
              <w:t>encapsulation dot1Q 10</w:t>
            </w:r>
            <w:r w:rsidRPr="00FF0A24">
              <w:rPr>
                <w:rFonts w:eastAsia="Cambria"/>
                <w:sz w:val="22"/>
                <w:szCs w:val="20"/>
              </w:rPr>
              <w:br/>
              <w:t>ip address 192.168.10.1 255.255.255.0</w:t>
            </w:r>
            <w:r w:rsidRPr="00FF0A24">
              <w:rPr>
                <w:rFonts w:eastAsia="Cambria"/>
                <w:sz w:val="22"/>
                <w:szCs w:val="20"/>
              </w:rPr>
              <w:br/>
              <w:t>exit</w:t>
            </w:r>
            <w:r w:rsidRPr="00FF0A24">
              <w:rPr>
                <w:rFonts w:eastAsia="Cambria"/>
                <w:sz w:val="22"/>
                <w:szCs w:val="20"/>
              </w:rPr>
              <w:br/>
            </w:r>
            <w:r w:rsidRPr="00FF0A24">
              <w:rPr>
                <w:rFonts w:eastAsia="Cambria"/>
                <w:sz w:val="22"/>
                <w:szCs w:val="20"/>
              </w:rPr>
              <w:br/>
              <w:t>interface g0/0.20</w:t>
            </w:r>
            <w:r w:rsidRPr="00FF0A24">
              <w:rPr>
                <w:rFonts w:eastAsia="Cambria"/>
                <w:sz w:val="22"/>
                <w:szCs w:val="20"/>
              </w:rPr>
              <w:br/>
              <w:t>encapsulation dot1Q 20</w:t>
            </w:r>
            <w:r w:rsidRPr="00FF0A24">
              <w:rPr>
                <w:rFonts w:eastAsia="Cambria"/>
                <w:sz w:val="22"/>
                <w:szCs w:val="20"/>
              </w:rPr>
              <w:br/>
              <w:t>ip address 192.168.20.1 255.255.255.0</w:t>
            </w:r>
            <w:r w:rsidRPr="00FF0A24">
              <w:rPr>
                <w:rFonts w:eastAsia="Cambria"/>
                <w:sz w:val="22"/>
                <w:szCs w:val="20"/>
              </w:rPr>
              <w:br/>
              <w:t>exit</w:t>
            </w:r>
            <w:r w:rsidRPr="00FF0A24">
              <w:rPr>
                <w:rFonts w:eastAsia="Cambria"/>
                <w:sz w:val="22"/>
                <w:szCs w:val="20"/>
              </w:rPr>
              <w:br/>
            </w:r>
            <w:r w:rsidRPr="00FF0A24">
              <w:rPr>
                <w:rFonts w:eastAsia="Cambria"/>
                <w:sz w:val="22"/>
                <w:szCs w:val="20"/>
              </w:rPr>
              <w:br/>
              <w:t>end</w:t>
            </w:r>
          </w:p>
        </w:tc>
      </w:tr>
    </w:tbl>
    <w:p w14:paraId="008D2648" w14:textId="77777777" w:rsidR="00D304C4" w:rsidRDefault="00D304C4">
      <w:pPr>
        <w:spacing w:after="40"/>
      </w:pPr>
    </w:p>
    <w:p w14:paraId="42023D52" w14:textId="77777777" w:rsidR="00D304C4" w:rsidRDefault="00000000">
      <w:pPr>
        <w:spacing w:before="100" w:after="100"/>
      </w:pPr>
      <w:r>
        <w:rPr>
          <w:rFonts w:eastAsia="Cambria"/>
          <w:b/>
          <w:sz w:val="28"/>
        </w:rPr>
        <w:lastRenderedPageBreak/>
        <w:t>Bug Found Without AI</w:t>
      </w:r>
    </w:p>
    <w:p w14:paraId="6AF75039" w14:textId="77777777" w:rsidR="00D304C4" w:rsidRDefault="00000000" w:rsidP="00FF0A24">
      <w:pPr>
        <w:pStyle w:val="ListParagraph"/>
        <w:numPr>
          <w:ilvl w:val="0"/>
          <w:numId w:val="11"/>
        </w:numPr>
      </w:pPr>
      <w:r w:rsidRPr="00FF0A24">
        <w:rPr>
          <w:rFonts w:eastAsia="Cambria"/>
        </w:rPr>
        <w:t>The AI-generated router configuration did not enable the parent physical interface G0/0. The missing commands are:</w:t>
      </w:r>
    </w:p>
    <w:tbl>
      <w:tblPr>
        <w:tblStyle w:val="TableGrid"/>
        <w:tblW w:w="0" w:type="auto"/>
        <w:tblLook w:val="04A0" w:firstRow="1" w:lastRow="0" w:firstColumn="1" w:lastColumn="0" w:noHBand="0" w:noVBand="1"/>
      </w:tblPr>
      <w:tblGrid>
        <w:gridCol w:w="10070"/>
      </w:tblGrid>
      <w:tr w:rsidR="00D304C4" w14:paraId="659D3B52" w14:textId="77777777">
        <w:trPr>
          <w:cantSplit/>
        </w:trPr>
        <w:tc>
          <w:tcPr>
            <w:tcW w:w="10080" w:type="dxa"/>
            <w:shd w:val="clear" w:color="auto" w:fill="F2F2F2"/>
            <w:tcMar>
              <w:top w:w="100" w:type="dxa"/>
              <w:left w:w="110" w:type="dxa"/>
              <w:bottom w:w="100" w:type="dxa"/>
              <w:right w:w="110" w:type="dxa"/>
            </w:tcMar>
          </w:tcPr>
          <w:p w14:paraId="2CCD936B" w14:textId="77777777" w:rsidR="00D304C4" w:rsidRDefault="00000000">
            <w:pPr>
              <w:spacing w:after="0" w:line="240" w:lineRule="auto"/>
            </w:pPr>
            <w:r>
              <w:rPr>
                <w:rFonts w:eastAsia="Cambria"/>
              </w:rPr>
              <w:t>interface g0/0</w:t>
            </w:r>
            <w:r>
              <w:rPr>
                <w:rFonts w:eastAsia="Cambria"/>
              </w:rPr>
              <w:br/>
              <w:t>no shutdown</w:t>
            </w:r>
          </w:p>
        </w:tc>
      </w:tr>
    </w:tbl>
    <w:p w14:paraId="5BF9B59E" w14:textId="77777777" w:rsidR="00D304C4" w:rsidRDefault="00D304C4">
      <w:pPr>
        <w:spacing w:after="40"/>
      </w:pPr>
    </w:p>
    <w:p w14:paraId="15B95FC5" w14:textId="77777777" w:rsidR="00D304C4" w:rsidRDefault="00000000" w:rsidP="00FF0A24">
      <w:pPr>
        <w:pStyle w:val="ListParagraph"/>
        <w:numPr>
          <w:ilvl w:val="0"/>
          <w:numId w:val="11"/>
        </w:numPr>
      </w:pPr>
      <w:r w:rsidRPr="00FF0A24">
        <w:rPr>
          <w:rFonts w:eastAsia="Cambria"/>
        </w:rPr>
        <w:t>If the parent interface remains administratively down, its sub-interfaces cannot pass traffic. This causes inter-VLAN communication to fail.</w:t>
      </w:r>
    </w:p>
    <w:p w14:paraId="039BB53A" w14:textId="77777777" w:rsidR="00D304C4" w:rsidRDefault="00000000">
      <w:pPr>
        <w:spacing w:before="100" w:after="100"/>
      </w:pPr>
      <w:r>
        <w:rPr>
          <w:rFonts w:eastAsia="Cambria"/>
          <w:b/>
          <w:sz w:val="28"/>
        </w:rPr>
        <w:t>Corrected Configuration</w:t>
      </w:r>
    </w:p>
    <w:tbl>
      <w:tblPr>
        <w:tblStyle w:val="TableGrid"/>
        <w:tblW w:w="0" w:type="auto"/>
        <w:tblLook w:val="04A0" w:firstRow="1" w:lastRow="0" w:firstColumn="1" w:lastColumn="0" w:noHBand="0" w:noVBand="1"/>
      </w:tblPr>
      <w:tblGrid>
        <w:gridCol w:w="10070"/>
      </w:tblGrid>
      <w:tr w:rsidR="00D304C4" w14:paraId="751CAC75" w14:textId="77777777">
        <w:trPr>
          <w:cantSplit/>
        </w:trPr>
        <w:tc>
          <w:tcPr>
            <w:tcW w:w="10080" w:type="dxa"/>
            <w:shd w:val="clear" w:color="auto" w:fill="F2F2F2"/>
            <w:tcMar>
              <w:top w:w="100" w:type="dxa"/>
              <w:left w:w="110" w:type="dxa"/>
              <w:bottom w:w="100" w:type="dxa"/>
              <w:right w:w="110" w:type="dxa"/>
            </w:tcMar>
          </w:tcPr>
          <w:p w14:paraId="07842F71" w14:textId="77777777" w:rsidR="00D304C4" w:rsidRDefault="00000000">
            <w:pPr>
              <w:spacing w:after="0" w:line="240" w:lineRule="auto"/>
            </w:pPr>
            <w:r>
              <w:rPr>
                <w:rFonts w:eastAsia="Cambria"/>
              </w:rPr>
              <w:t>enable</w:t>
            </w:r>
            <w:r>
              <w:rPr>
                <w:rFonts w:eastAsia="Cambria"/>
              </w:rPr>
              <w:br/>
              <w:t>configure terminal</w:t>
            </w:r>
            <w:r>
              <w:rPr>
                <w:rFonts w:eastAsia="Cambria"/>
              </w:rPr>
              <w:br/>
            </w:r>
            <w:r>
              <w:rPr>
                <w:rFonts w:eastAsia="Cambria"/>
              </w:rPr>
              <w:br/>
              <w:t>interface g0/0</w:t>
            </w:r>
            <w:r>
              <w:rPr>
                <w:rFonts w:eastAsia="Cambria"/>
              </w:rPr>
              <w:br/>
              <w:t>no shutdown</w:t>
            </w:r>
            <w:r>
              <w:rPr>
                <w:rFonts w:eastAsia="Cambria"/>
              </w:rPr>
              <w:br/>
              <w:t>exit</w:t>
            </w:r>
            <w:r>
              <w:rPr>
                <w:rFonts w:eastAsia="Cambria"/>
              </w:rPr>
              <w:br/>
            </w:r>
            <w:r>
              <w:rPr>
                <w:rFonts w:eastAsia="Cambria"/>
              </w:rPr>
              <w:br/>
              <w:t>interface g0/0.10</w:t>
            </w:r>
            <w:r>
              <w:rPr>
                <w:rFonts w:eastAsia="Cambria"/>
              </w:rPr>
              <w:br/>
              <w:t>encapsulation dot1Q 10</w:t>
            </w:r>
            <w:r>
              <w:rPr>
                <w:rFonts w:eastAsia="Cambria"/>
              </w:rPr>
              <w:br/>
              <w:t>ip address 192.168.10.1 255.255.255.0</w:t>
            </w:r>
            <w:r>
              <w:rPr>
                <w:rFonts w:eastAsia="Cambria"/>
              </w:rPr>
              <w:br/>
              <w:t>exit</w:t>
            </w:r>
            <w:r>
              <w:rPr>
                <w:rFonts w:eastAsia="Cambria"/>
              </w:rPr>
              <w:br/>
            </w:r>
            <w:r>
              <w:rPr>
                <w:rFonts w:eastAsia="Cambria"/>
              </w:rPr>
              <w:br/>
              <w:t>interface g0/0.20</w:t>
            </w:r>
            <w:r>
              <w:rPr>
                <w:rFonts w:eastAsia="Cambria"/>
              </w:rPr>
              <w:br/>
              <w:t>encapsulation dot1Q 20</w:t>
            </w:r>
            <w:r>
              <w:rPr>
                <w:rFonts w:eastAsia="Cambria"/>
              </w:rPr>
              <w:br/>
              <w:t>ip address 192.168.20.1 255.255.255.0</w:t>
            </w:r>
            <w:r>
              <w:rPr>
                <w:rFonts w:eastAsia="Cambria"/>
              </w:rPr>
              <w:br/>
              <w:t>exit</w:t>
            </w:r>
            <w:r>
              <w:rPr>
                <w:rFonts w:eastAsia="Cambria"/>
              </w:rPr>
              <w:br/>
            </w:r>
            <w:r>
              <w:rPr>
                <w:rFonts w:eastAsia="Cambria"/>
              </w:rPr>
              <w:br/>
              <w:t>end</w:t>
            </w:r>
            <w:r>
              <w:rPr>
                <w:rFonts w:eastAsia="Cambria"/>
              </w:rPr>
              <w:br/>
              <w:t>copy running-config startup-config</w:t>
            </w:r>
          </w:p>
        </w:tc>
      </w:tr>
    </w:tbl>
    <w:p w14:paraId="6810FD5C" w14:textId="77777777" w:rsidR="00D304C4" w:rsidRDefault="00D304C4">
      <w:pPr>
        <w:spacing w:after="40"/>
      </w:pPr>
    </w:p>
    <w:p w14:paraId="6ED4B22C" w14:textId="77777777" w:rsidR="00D304C4" w:rsidRDefault="00000000" w:rsidP="00FF0A24">
      <w:pPr>
        <w:pStyle w:val="ListParagraph"/>
        <w:numPr>
          <w:ilvl w:val="0"/>
          <w:numId w:val="12"/>
        </w:numPr>
      </w:pPr>
      <w:r w:rsidRPr="00FF0A24">
        <w:rPr>
          <w:rFonts w:eastAsia="Cambria"/>
        </w:rPr>
        <w:t>Verification:</w:t>
      </w:r>
    </w:p>
    <w:tbl>
      <w:tblPr>
        <w:tblStyle w:val="TableGrid"/>
        <w:tblW w:w="0" w:type="auto"/>
        <w:tblLook w:val="04A0" w:firstRow="1" w:lastRow="0" w:firstColumn="1" w:lastColumn="0" w:noHBand="0" w:noVBand="1"/>
      </w:tblPr>
      <w:tblGrid>
        <w:gridCol w:w="10070"/>
      </w:tblGrid>
      <w:tr w:rsidR="00D304C4" w14:paraId="326E7128" w14:textId="77777777">
        <w:trPr>
          <w:cantSplit/>
        </w:trPr>
        <w:tc>
          <w:tcPr>
            <w:tcW w:w="10080" w:type="dxa"/>
            <w:shd w:val="clear" w:color="auto" w:fill="F2F2F2"/>
            <w:tcMar>
              <w:top w:w="100" w:type="dxa"/>
              <w:left w:w="110" w:type="dxa"/>
              <w:bottom w:w="100" w:type="dxa"/>
              <w:right w:w="110" w:type="dxa"/>
            </w:tcMar>
          </w:tcPr>
          <w:p w14:paraId="70C43692" w14:textId="77777777" w:rsidR="00D304C4" w:rsidRDefault="00000000">
            <w:pPr>
              <w:spacing w:after="0" w:line="240" w:lineRule="auto"/>
            </w:pPr>
            <w:r>
              <w:rPr>
                <w:rFonts w:eastAsia="Cambria"/>
              </w:rPr>
              <w:t>show ip interface brief</w:t>
            </w:r>
            <w:r>
              <w:rPr>
                <w:rFonts w:eastAsia="Cambria"/>
              </w:rPr>
              <w:br/>
              <w:t>show vlan brief</w:t>
            </w:r>
            <w:r>
              <w:rPr>
                <w:rFonts w:eastAsia="Cambria"/>
              </w:rPr>
              <w:br/>
              <w:t>show interfaces trunk</w:t>
            </w:r>
            <w:r>
              <w:rPr>
                <w:rFonts w:eastAsia="Cambria"/>
              </w:rPr>
              <w:br/>
              <w:t>ping 192.168.20.10</w:t>
            </w:r>
          </w:p>
        </w:tc>
      </w:tr>
    </w:tbl>
    <w:p w14:paraId="51F7D795" w14:textId="77777777" w:rsidR="00D304C4" w:rsidRDefault="00D304C4">
      <w:pPr>
        <w:spacing w:after="40"/>
      </w:pPr>
    </w:p>
    <w:p w14:paraId="2C1656FB" w14:textId="77777777" w:rsidR="00D304C4" w:rsidRDefault="00000000">
      <w:pPr>
        <w:spacing w:before="100" w:after="100"/>
      </w:pPr>
      <w:r>
        <w:rPr>
          <w:rFonts w:eastAsia="Cambria"/>
          <w:b/>
          <w:sz w:val="28"/>
        </w:rPr>
        <w:t>Required 3-4 Line Debugging Note</w:t>
      </w:r>
    </w:p>
    <w:p w14:paraId="7013AB94" w14:textId="77777777" w:rsidR="00D304C4" w:rsidRDefault="00000000">
      <w:r>
        <w:rPr>
          <w:rFonts w:eastAsia="Cambria"/>
        </w:rPr>
        <w:t>The AI-generated configuration correctly created the VLANs, trunk, and router sub-interfaces, but it did not enable the router's physical G0/0 interface. Because the parent interface was administratively down, G0/0.10 and G0/0.20 could not pass traffic. I added the no shutdown command under G0/0. After this correction, inter-VLAN ping communication worked successfully.</w:t>
      </w:r>
    </w:p>
    <w:p w14:paraId="3DAA4926" w14:textId="77777777" w:rsidR="00D304C4" w:rsidRDefault="00000000">
      <w:r>
        <w:br w:type="page"/>
      </w:r>
    </w:p>
    <w:p w14:paraId="48C4FE5C" w14:textId="639B6F29" w:rsidR="00D304C4" w:rsidRDefault="00000000">
      <w:pPr>
        <w:spacing w:before="160" w:after="100"/>
        <w:rPr>
          <w:rFonts w:eastAsia="Cambria"/>
          <w:b/>
          <w:sz w:val="28"/>
        </w:rPr>
      </w:pPr>
      <w:r>
        <w:rPr>
          <w:rFonts w:eastAsia="Cambria"/>
          <w:b/>
          <w:sz w:val="28"/>
        </w:rPr>
        <w:lastRenderedPageBreak/>
        <w:t>FINAL S</w:t>
      </w:r>
      <w:r w:rsidR="00E77921">
        <w:rPr>
          <w:rFonts w:eastAsia="Cambria"/>
          <w:b/>
          <w:sz w:val="28"/>
        </w:rPr>
        <w:t>CREENSHOTS</w:t>
      </w:r>
      <w:r>
        <w:rPr>
          <w:rFonts w:eastAsia="Cambria"/>
          <w:b/>
          <w:sz w:val="28"/>
        </w:rPr>
        <w:t xml:space="preserve"> CHECKLIST</w:t>
      </w:r>
    </w:p>
    <w:p w14:paraId="0C9D69FE" w14:textId="77777777" w:rsidR="00E77921" w:rsidRDefault="00E77921">
      <w:pPr>
        <w:spacing w:before="160" w:after="100"/>
        <w:rPr>
          <w:rFonts w:eastAsia="Cambria"/>
          <w:b/>
          <w:sz w:val="28"/>
        </w:rPr>
      </w:pPr>
    </w:p>
    <w:p w14:paraId="4A1BCE13" w14:textId="6175329D" w:rsidR="00E77921" w:rsidRPr="00E77921" w:rsidRDefault="00E77921" w:rsidP="00E77921">
      <w:pPr>
        <w:pStyle w:val="ListParagraph"/>
        <w:numPr>
          <w:ilvl w:val="0"/>
          <w:numId w:val="13"/>
        </w:numPr>
        <w:spacing w:before="160" w:after="100"/>
        <w:rPr>
          <w:rFonts w:eastAsia="Cambria"/>
          <w:b/>
          <w:sz w:val="28"/>
        </w:rPr>
      </w:pPr>
      <w:r>
        <w:rPr>
          <w:rFonts w:eastAsia="Cambria"/>
          <w:b/>
          <w:sz w:val="28"/>
        </w:rPr>
        <w:t>VLAN CONFIGURATION</w:t>
      </w:r>
    </w:p>
    <w:p w14:paraId="163DA477" w14:textId="55391746" w:rsidR="00E77921" w:rsidRDefault="00E77921" w:rsidP="00E77921">
      <w:pPr>
        <w:spacing w:before="160" w:after="100"/>
        <w:jc w:val="center"/>
      </w:pPr>
      <w:r>
        <w:rPr>
          <w:noProof/>
        </w:rPr>
        <w:drawing>
          <wp:inline distT="0" distB="0" distL="0" distR="0" wp14:anchorId="0A3EBDBD" wp14:editId="2EFD9610">
            <wp:extent cx="4673600" cy="3505200"/>
            <wp:effectExtent l="0" t="0" r="0" b="0"/>
            <wp:docPr id="1096068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68976" name="Picture 1096068976"/>
                    <pic:cNvPicPr/>
                  </pic:nvPicPr>
                  <pic:blipFill>
                    <a:blip r:embed="rId8"/>
                    <a:stretch>
                      <a:fillRect/>
                    </a:stretch>
                  </pic:blipFill>
                  <pic:spPr>
                    <a:xfrm>
                      <a:off x="0" y="0"/>
                      <a:ext cx="4673600" cy="3505200"/>
                    </a:xfrm>
                    <a:prstGeom prst="rect">
                      <a:avLst/>
                    </a:prstGeom>
                  </pic:spPr>
                </pic:pic>
              </a:graphicData>
            </a:graphic>
          </wp:inline>
        </w:drawing>
      </w:r>
    </w:p>
    <w:p w14:paraId="3A5F1956" w14:textId="77777777" w:rsidR="00E77921" w:rsidRDefault="00E77921" w:rsidP="00E77921">
      <w:pPr>
        <w:spacing w:before="160" w:after="100"/>
      </w:pPr>
    </w:p>
    <w:p w14:paraId="74BFD682" w14:textId="0AA60D10" w:rsidR="00E77921" w:rsidRDefault="00E77921" w:rsidP="00E77921">
      <w:pPr>
        <w:pStyle w:val="ListParagraph"/>
        <w:numPr>
          <w:ilvl w:val="0"/>
          <w:numId w:val="13"/>
        </w:numPr>
        <w:spacing w:before="160" w:after="100"/>
        <w:rPr>
          <w:b/>
          <w:bCs/>
        </w:rPr>
      </w:pPr>
      <w:r w:rsidRPr="00E77921">
        <w:rPr>
          <w:b/>
          <w:bCs/>
        </w:rPr>
        <w:t xml:space="preserve">CLI INTERFACE STATUS </w:t>
      </w:r>
    </w:p>
    <w:p w14:paraId="1B2231F2" w14:textId="78676109" w:rsidR="00E77921" w:rsidRDefault="00E77921" w:rsidP="00E77921">
      <w:pPr>
        <w:spacing w:before="160" w:after="100"/>
        <w:jc w:val="center"/>
        <w:rPr>
          <w:b/>
          <w:bCs/>
        </w:rPr>
      </w:pPr>
      <w:r>
        <w:rPr>
          <w:b/>
          <w:bCs/>
          <w:noProof/>
        </w:rPr>
        <w:drawing>
          <wp:inline distT="0" distB="0" distL="0" distR="0" wp14:anchorId="31029FEA" wp14:editId="1A11EA80">
            <wp:extent cx="4655820" cy="3491865"/>
            <wp:effectExtent l="0" t="0" r="0" b="0"/>
            <wp:docPr id="33418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8760" name="Picture 33418760"/>
                    <pic:cNvPicPr/>
                  </pic:nvPicPr>
                  <pic:blipFill>
                    <a:blip r:embed="rId9"/>
                    <a:stretch>
                      <a:fillRect/>
                    </a:stretch>
                  </pic:blipFill>
                  <pic:spPr>
                    <a:xfrm>
                      <a:off x="0" y="0"/>
                      <a:ext cx="4655820" cy="3491865"/>
                    </a:xfrm>
                    <a:prstGeom prst="rect">
                      <a:avLst/>
                    </a:prstGeom>
                  </pic:spPr>
                </pic:pic>
              </a:graphicData>
            </a:graphic>
          </wp:inline>
        </w:drawing>
      </w:r>
    </w:p>
    <w:p w14:paraId="7B94E1BE" w14:textId="76E44C70" w:rsidR="00E77921" w:rsidRDefault="00E77921" w:rsidP="00E77921">
      <w:pPr>
        <w:pStyle w:val="ListParagraph"/>
        <w:numPr>
          <w:ilvl w:val="0"/>
          <w:numId w:val="13"/>
        </w:numPr>
        <w:spacing w:before="160" w:after="100"/>
        <w:rPr>
          <w:b/>
          <w:bCs/>
        </w:rPr>
      </w:pPr>
      <w:r>
        <w:rPr>
          <w:b/>
          <w:bCs/>
        </w:rPr>
        <w:lastRenderedPageBreak/>
        <w:t xml:space="preserve">ICMP PACKET CAPTURE </w:t>
      </w:r>
    </w:p>
    <w:p w14:paraId="799675F3" w14:textId="48A5D2DB" w:rsidR="00E77921" w:rsidRDefault="00E77921" w:rsidP="00E77921">
      <w:pPr>
        <w:spacing w:before="160" w:after="100"/>
        <w:jc w:val="center"/>
        <w:rPr>
          <w:b/>
          <w:bCs/>
        </w:rPr>
      </w:pPr>
      <w:r>
        <w:rPr>
          <w:b/>
          <w:bCs/>
          <w:noProof/>
        </w:rPr>
        <w:drawing>
          <wp:inline distT="0" distB="0" distL="0" distR="0" wp14:anchorId="1C96F267" wp14:editId="36EA1F77">
            <wp:extent cx="5166360" cy="3444240"/>
            <wp:effectExtent l="0" t="0" r="0" b="3810"/>
            <wp:docPr id="1362243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43190" name="Picture 1362243190"/>
                    <pic:cNvPicPr/>
                  </pic:nvPicPr>
                  <pic:blipFill>
                    <a:blip r:embed="rId10"/>
                    <a:stretch>
                      <a:fillRect/>
                    </a:stretch>
                  </pic:blipFill>
                  <pic:spPr>
                    <a:xfrm>
                      <a:off x="0" y="0"/>
                      <a:ext cx="5166360" cy="3444240"/>
                    </a:xfrm>
                    <a:prstGeom prst="rect">
                      <a:avLst/>
                    </a:prstGeom>
                  </pic:spPr>
                </pic:pic>
              </a:graphicData>
            </a:graphic>
          </wp:inline>
        </w:drawing>
      </w:r>
    </w:p>
    <w:p w14:paraId="1A9F7151" w14:textId="77777777" w:rsidR="00E77921" w:rsidRDefault="00E77921" w:rsidP="00E77921">
      <w:pPr>
        <w:spacing w:before="160" w:after="100"/>
        <w:rPr>
          <w:b/>
          <w:bCs/>
        </w:rPr>
      </w:pPr>
    </w:p>
    <w:p w14:paraId="12D78117" w14:textId="604FE53E" w:rsidR="00E77921" w:rsidRDefault="00E77921" w:rsidP="00E77921">
      <w:pPr>
        <w:pStyle w:val="ListParagraph"/>
        <w:numPr>
          <w:ilvl w:val="0"/>
          <w:numId w:val="13"/>
        </w:numPr>
        <w:spacing w:before="160" w:after="100"/>
        <w:rPr>
          <w:b/>
          <w:bCs/>
        </w:rPr>
      </w:pPr>
      <w:r>
        <w:rPr>
          <w:b/>
          <w:bCs/>
        </w:rPr>
        <w:t>PING RESULT</w:t>
      </w:r>
    </w:p>
    <w:p w14:paraId="35D5CE15" w14:textId="7EDD747A" w:rsidR="00E77921" w:rsidRDefault="00E77921" w:rsidP="00E77921">
      <w:pPr>
        <w:spacing w:before="160" w:after="100"/>
        <w:jc w:val="center"/>
        <w:rPr>
          <w:b/>
          <w:bCs/>
        </w:rPr>
      </w:pPr>
      <w:r>
        <w:rPr>
          <w:b/>
          <w:bCs/>
          <w:noProof/>
        </w:rPr>
        <w:drawing>
          <wp:inline distT="0" distB="0" distL="0" distR="0" wp14:anchorId="10CA755E" wp14:editId="286CD153">
            <wp:extent cx="5090160" cy="3817620"/>
            <wp:effectExtent l="0" t="0" r="0" b="0"/>
            <wp:docPr id="590649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49614" name="Picture 590649614"/>
                    <pic:cNvPicPr/>
                  </pic:nvPicPr>
                  <pic:blipFill>
                    <a:blip r:embed="rId11"/>
                    <a:stretch>
                      <a:fillRect/>
                    </a:stretch>
                  </pic:blipFill>
                  <pic:spPr>
                    <a:xfrm>
                      <a:off x="0" y="0"/>
                      <a:ext cx="5090160" cy="3817620"/>
                    </a:xfrm>
                    <a:prstGeom prst="rect">
                      <a:avLst/>
                    </a:prstGeom>
                  </pic:spPr>
                </pic:pic>
              </a:graphicData>
            </a:graphic>
          </wp:inline>
        </w:drawing>
      </w:r>
    </w:p>
    <w:p w14:paraId="33AE25B6" w14:textId="77777777" w:rsidR="00E77921" w:rsidRDefault="00E77921" w:rsidP="00E77921">
      <w:pPr>
        <w:spacing w:before="160" w:after="100"/>
        <w:rPr>
          <w:b/>
          <w:bCs/>
        </w:rPr>
      </w:pPr>
    </w:p>
    <w:p w14:paraId="29BC0319" w14:textId="77777777" w:rsidR="00E77921" w:rsidRDefault="00E77921" w:rsidP="00E77921">
      <w:pPr>
        <w:spacing w:before="160" w:after="100"/>
        <w:rPr>
          <w:b/>
          <w:bCs/>
        </w:rPr>
      </w:pPr>
    </w:p>
    <w:p w14:paraId="3224B5E1" w14:textId="75A89A26" w:rsidR="00E77921" w:rsidRDefault="00E77921" w:rsidP="00E77921">
      <w:pPr>
        <w:pStyle w:val="ListParagraph"/>
        <w:numPr>
          <w:ilvl w:val="0"/>
          <w:numId w:val="13"/>
        </w:numPr>
        <w:spacing w:before="160" w:after="100"/>
        <w:rPr>
          <w:b/>
          <w:bCs/>
        </w:rPr>
      </w:pPr>
      <w:r>
        <w:rPr>
          <w:b/>
          <w:bCs/>
        </w:rPr>
        <w:t>IOS COMMANDS</w:t>
      </w:r>
    </w:p>
    <w:p w14:paraId="762ECB4D" w14:textId="05D20558" w:rsidR="00E77921" w:rsidRDefault="00E77921" w:rsidP="00E77921">
      <w:pPr>
        <w:spacing w:before="160" w:after="100"/>
        <w:jc w:val="center"/>
        <w:rPr>
          <w:b/>
          <w:bCs/>
        </w:rPr>
      </w:pPr>
      <w:r>
        <w:rPr>
          <w:b/>
          <w:bCs/>
          <w:noProof/>
        </w:rPr>
        <w:drawing>
          <wp:inline distT="0" distB="0" distL="0" distR="0" wp14:anchorId="6523BFC2" wp14:editId="2C782F44">
            <wp:extent cx="4958080" cy="3718560"/>
            <wp:effectExtent l="0" t="0" r="0" b="0"/>
            <wp:docPr id="1228918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8914" name="Picture 1228918914"/>
                    <pic:cNvPicPr/>
                  </pic:nvPicPr>
                  <pic:blipFill>
                    <a:blip r:embed="rId12"/>
                    <a:stretch>
                      <a:fillRect/>
                    </a:stretch>
                  </pic:blipFill>
                  <pic:spPr>
                    <a:xfrm>
                      <a:off x="0" y="0"/>
                      <a:ext cx="4958080" cy="3718560"/>
                    </a:xfrm>
                    <a:prstGeom prst="rect">
                      <a:avLst/>
                    </a:prstGeom>
                  </pic:spPr>
                </pic:pic>
              </a:graphicData>
            </a:graphic>
          </wp:inline>
        </w:drawing>
      </w:r>
    </w:p>
    <w:p w14:paraId="10493A7F" w14:textId="77777777" w:rsidR="00E77921" w:rsidRDefault="00E77921" w:rsidP="00E77921">
      <w:pPr>
        <w:spacing w:before="160" w:after="100"/>
        <w:rPr>
          <w:b/>
          <w:bCs/>
        </w:rPr>
      </w:pPr>
    </w:p>
    <w:p w14:paraId="614FE47D" w14:textId="37C6EEC5" w:rsidR="00233458" w:rsidRPr="00233458" w:rsidRDefault="007D3B7B" w:rsidP="00233458">
      <w:pPr>
        <w:pStyle w:val="ListParagraph"/>
        <w:numPr>
          <w:ilvl w:val="0"/>
          <w:numId w:val="13"/>
        </w:numPr>
        <w:spacing w:before="160" w:after="100"/>
        <w:rPr>
          <w:b/>
          <w:bCs/>
        </w:rPr>
      </w:pPr>
      <w:r>
        <w:rPr>
          <w:b/>
          <w:bCs/>
        </w:rPr>
        <w:t>CLI INTERFACE</w:t>
      </w:r>
      <w:r w:rsidR="00233458" w:rsidRPr="00233458">
        <w:rPr>
          <w:b/>
          <w:bCs/>
        </w:rPr>
        <w:t xml:space="preserve"> COMMANDS</w:t>
      </w:r>
    </w:p>
    <w:p w14:paraId="4A987363" w14:textId="36A2ADCE" w:rsidR="00233458" w:rsidRDefault="00233458" w:rsidP="00233458">
      <w:pPr>
        <w:spacing w:before="160" w:after="100"/>
        <w:ind w:left="1440"/>
      </w:pPr>
      <w:r>
        <w:rPr>
          <w:noProof/>
        </w:rPr>
        <w:drawing>
          <wp:inline distT="0" distB="0" distL="0" distR="0" wp14:anchorId="3063815C" wp14:editId="57302B35">
            <wp:extent cx="4831080" cy="3623310"/>
            <wp:effectExtent l="0" t="0" r="7620" b="0"/>
            <wp:docPr id="711051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1423" name="Picture 711051423"/>
                    <pic:cNvPicPr/>
                  </pic:nvPicPr>
                  <pic:blipFill>
                    <a:blip r:embed="rId13"/>
                    <a:stretch>
                      <a:fillRect/>
                    </a:stretch>
                  </pic:blipFill>
                  <pic:spPr>
                    <a:xfrm>
                      <a:off x="0" y="0"/>
                      <a:ext cx="4831080" cy="3623310"/>
                    </a:xfrm>
                    <a:prstGeom prst="rect">
                      <a:avLst/>
                    </a:prstGeom>
                  </pic:spPr>
                </pic:pic>
              </a:graphicData>
            </a:graphic>
          </wp:inline>
        </w:drawing>
      </w:r>
    </w:p>
    <w:p w14:paraId="5C37831F" w14:textId="1AE4A9D9" w:rsidR="00233458" w:rsidRPr="00233458" w:rsidRDefault="00233458" w:rsidP="00233458">
      <w:pPr>
        <w:pStyle w:val="ListParagraph"/>
        <w:numPr>
          <w:ilvl w:val="0"/>
          <w:numId w:val="13"/>
        </w:numPr>
        <w:spacing w:after="200" w:line="276" w:lineRule="auto"/>
        <w:rPr>
          <w:b/>
          <w:bCs/>
        </w:rPr>
      </w:pPr>
      <w:r>
        <w:br w:type="page"/>
      </w:r>
      <w:r w:rsidR="007D3B7B">
        <w:rPr>
          <w:b/>
          <w:bCs/>
        </w:rPr>
        <w:lastRenderedPageBreak/>
        <w:t>SWITCH TRUNK STATUS</w:t>
      </w:r>
    </w:p>
    <w:p w14:paraId="20E9710C" w14:textId="3CA5C68F" w:rsidR="00E77921" w:rsidRDefault="00233458" w:rsidP="00233458">
      <w:pPr>
        <w:spacing w:after="200" w:line="276" w:lineRule="auto"/>
        <w:ind w:left="720"/>
      </w:pPr>
      <w:r>
        <w:rPr>
          <w:noProof/>
        </w:rPr>
        <w:drawing>
          <wp:inline distT="0" distB="0" distL="0" distR="0" wp14:anchorId="3EBF31F8" wp14:editId="00C93637">
            <wp:extent cx="4655820" cy="3491865"/>
            <wp:effectExtent l="0" t="0" r="0" b="0"/>
            <wp:docPr id="1077990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90307" name="Picture 1077990307"/>
                    <pic:cNvPicPr/>
                  </pic:nvPicPr>
                  <pic:blipFill>
                    <a:blip r:embed="rId14"/>
                    <a:stretch>
                      <a:fillRect/>
                    </a:stretch>
                  </pic:blipFill>
                  <pic:spPr>
                    <a:xfrm>
                      <a:off x="0" y="0"/>
                      <a:ext cx="4655820" cy="3491865"/>
                    </a:xfrm>
                    <a:prstGeom prst="rect">
                      <a:avLst/>
                    </a:prstGeom>
                  </pic:spPr>
                </pic:pic>
              </a:graphicData>
            </a:graphic>
          </wp:inline>
        </w:drawing>
      </w:r>
    </w:p>
    <w:p w14:paraId="2CC69BB8" w14:textId="77777777" w:rsidR="00233458" w:rsidRDefault="00233458" w:rsidP="00233458">
      <w:pPr>
        <w:spacing w:after="200" w:line="276" w:lineRule="auto"/>
      </w:pPr>
    </w:p>
    <w:p w14:paraId="4CBDD2B6" w14:textId="63079CBA" w:rsidR="00233458" w:rsidRPr="00233458" w:rsidRDefault="007D3B7B" w:rsidP="00233458">
      <w:pPr>
        <w:pStyle w:val="ListParagraph"/>
        <w:numPr>
          <w:ilvl w:val="0"/>
          <w:numId w:val="13"/>
        </w:numPr>
        <w:spacing w:after="200" w:line="276" w:lineRule="auto"/>
        <w:rPr>
          <w:b/>
          <w:bCs/>
        </w:rPr>
      </w:pPr>
      <w:r>
        <w:rPr>
          <w:b/>
          <w:bCs/>
        </w:rPr>
        <w:t>NETWORK</w:t>
      </w:r>
      <w:r w:rsidR="00233458" w:rsidRPr="00233458">
        <w:rPr>
          <w:b/>
          <w:bCs/>
        </w:rPr>
        <w:t xml:space="preserve"> C</w:t>
      </w:r>
      <w:r>
        <w:rPr>
          <w:b/>
          <w:bCs/>
        </w:rPr>
        <w:t>ONSOLE</w:t>
      </w:r>
    </w:p>
    <w:p w14:paraId="62128A39" w14:textId="79B411E0" w:rsidR="00233458" w:rsidRPr="00233458" w:rsidRDefault="00233458" w:rsidP="00233458">
      <w:pPr>
        <w:spacing w:after="200" w:line="276" w:lineRule="auto"/>
        <w:ind w:left="720"/>
      </w:pPr>
      <w:r>
        <w:rPr>
          <w:noProof/>
        </w:rPr>
        <w:drawing>
          <wp:inline distT="0" distB="0" distL="0" distR="0" wp14:anchorId="0C1EB870" wp14:editId="30D1EF2F">
            <wp:extent cx="5494020" cy="4120515"/>
            <wp:effectExtent l="0" t="0" r="0" b="0"/>
            <wp:docPr id="9914637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63720" name="Picture 991463720"/>
                    <pic:cNvPicPr/>
                  </pic:nvPicPr>
                  <pic:blipFill>
                    <a:blip r:embed="rId15"/>
                    <a:stretch>
                      <a:fillRect/>
                    </a:stretch>
                  </pic:blipFill>
                  <pic:spPr>
                    <a:xfrm>
                      <a:off x="0" y="0"/>
                      <a:ext cx="5494020" cy="4120515"/>
                    </a:xfrm>
                    <a:prstGeom prst="rect">
                      <a:avLst/>
                    </a:prstGeom>
                  </pic:spPr>
                </pic:pic>
              </a:graphicData>
            </a:graphic>
          </wp:inline>
        </w:drawing>
      </w:r>
    </w:p>
    <w:sectPr w:rsidR="00233458" w:rsidRPr="00233458" w:rsidSect="00034616">
      <w:headerReference w:type="default" r:id="rId16"/>
      <w:footerReference w:type="default" r:id="rId17"/>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D0B8" w14:textId="77777777" w:rsidR="00B30A62" w:rsidRDefault="00B30A62">
      <w:pPr>
        <w:spacing w:after="0" w:line="240" w:lineRule="auto"/>
      </w:pPr>
      <w:r>
        <w:separator/>
      </w:r>
    </w:p>
  </w:endnote>
  <w:endnote w:type="continuationSeparator" w:id="0">
    <w:p w14:paraId="08844CA5" w14:textId="77777777" w:rsidR="00B30A62" w:rsidRDefault="00B30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892A" w14:textId="77777777" w:rsidR="00D304C4" w:rsidRDefault="00000000" w:rsidP="00423B4F">
    <w:pPr>
      <w:pStyle w:val="Footer"/>
      <w:jc w:val="right"/>
    </w:pPr>
    <w:r>
      <w:rPr>
        <w:rFonts w:eastAsia="Cambria"/>
        <w:sz w:val="18"/>
      </w:rPr>
      <w:t xml:space="preserve">Page </w:t>
    </w:r>
    <w:r>
      <w:fldChar w:fldCharType="begin"/>
    </w:r>
    <w:r>
      <w:instrText>PAGE</w:instrText>
    </w:r>
    <w:r>
      <w:fldChar w:fldCharType="separate"/>
    </w:r>
    <w:r w:rsidR="00423B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3122" w14:textId="77777777" w:rsidR="00B30A62" w:rsidRDefault="00B30A62">
      <w:pPr>
        <w:spacing w:after="0" w:line="240" w:lineRule="auto"/>
      </w:pPr>
      <w:r>
        <w:separator/>
      </w:r>
    </w:p>
  </w:footnote>
  <w:footnote w:type="continuationSeparator" w:id="0">
    <w:p w14:paraId="5A049A17" w14:textId="77777777" w:rsidR="00B30A62" w:rsidRDefault="00B30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1205" w14:textId="77777777" w:rsidR="00D304C4" w:rsidRDefault="00000000">
    <w:pPr>
      <w:pStyle w:val="Header"/>
      <w:jc w:val="right"/>
    </w:pPr>
    <w:r>
      <w:rPr>
        <w:rFonts w:eastAsia="Cambria"/>
        <w:sz w:val="18"/>
      </w:rPr>
      <w:t>CCNA - Module 4: Routing and Switching | M4-A1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F53B0"/>
    <w:multiLevelType w:val="hybridMultilevel"/>
    <w:tmpl w:val="A5A091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9722C4"/>
    <w:multiLevelType w:val="hybridMultilevel"/>
    <w:tmpl w:val="EB62A5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FC651E"/>
    <w:multiLevelType w:val="hybridMultilevel"/>
    <w:tmpl w:val="9740DAB0"/>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A75639"/>
    <w:multiLevelType w:val="hybridMultilevel"/>
    <w:tmpl w:val="A5A091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6D7FCB"/>
    <w:multiLevelType w:val="hybridMultilevel"/>
    <w:tmpl w:val="52F02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4478780">
    <w:abstractNumId w:val="8"/>
  </w:num>
  <w:num w:numId="2" w16cid:durableId="1203327524">
    <w:abstractNumId w:val="6"/>
  </w:num>
  <w:num w:numId="3" w16cid:durableId="2064601334">
    <w:abstractNumId w:val="5"/>
  </w:num>
  <w:num w:numId="4" w16cid:durableId="874461016">
    <w:abstractNumId w:val="4"/>
  </w:num>
  <w:num w:numId="5" w16cid:durableId="1542396148">
    <w:abstractNumId w:val="7"/>
  </w:num>
  <w:num w:numId="6" w16cid:durableId="1861580326">
    <w:abstractNumId w:val="3"/>
  </w:num>
  <w:num w:numId="7" w16cid:durableId="1423836346">
    <w:abstractNumId w:val="2"/>
  </w:num>
  <w:num w:numId="8" w16cid:durableId="611472819">
    <w:abstractNumId w:val="1"/>
  </w:num>
  <w:num w:numId="9" w16cid:durableId="722560685">
    <w:abstractNumId w:val="0"/>
  </w:num>
  <w:num w:numId="10" w16cid:durableId="1365641714">
    <w:abstractNumId w:val="10"/>
  </w:num>
  <w:num w:numId="11" w16cid:durableId="750584516">
    <w:abstractNumId w:val="11"/>
  </w:num>
  <w:num w:numId="12" w16cid:durableId="447554208">
    <w:abstractNumId w:val="13"/>
  </w:num>
  <w:num w:numId="13" w16cid:durableId="1404528321">
    <w:abstractNumId w:val="12"/>
  </w:num>
  <w:num w:numId="14" w16cid:durableId="1313097016">
    <w:abstractNumId w:val="9"/>
  </w:num>
  <w:num w:numId="15" w16cid:durableId="792405124">
    <w:abstractNumId w:val="12"/>
    <w:lvlOverride w:ilvl="0"/>
    <w:lvlOverride w:ilvl="1"/>
    <w:lvlOverride w:ilvl="2"/>
    <w:lvlOverride w:ilvl="3"/>
    <w:lvlOverride w:ilvl="4"/>
    <w:lvlOverride w:ilvl="5"/>
    <w:lvlOverride w:ilvl="6"/>
    <w:lvlOverride w:ilvl="7"/>
    <w:lvlOverride w:ilvl="8"/>
  </w:num>
  <w:num w:numId="16" w16cid:durableId="336229384">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32A"/>
    <w:rsid w:val="0015074B"/>
    <w:rsid w:val="00233458"/>
    <w:rsid w:val="0029639D"/>
    <w:rsid w:val="00326F90"/>
    <w:rsid w:val="00423B4F"/>
    <w:rsid w:val="007D3B7B"/>
    <w:rsid w:val="007D689E"/>
    <w:rsid w:val="009F4AA7"/>
    <w:rsid w:val="00A81A3A"/>
    <w:rsid w:val="00AA1D8D"/>
    <w:rsid w:val="00B30A62"/>
    <w:rsid w:val="00B47730"/>
    <w:rsid w:val="00BC77D9"/>
    <w:rsid w:val="00CB0664"/>
    <w:rsid w:val="00D304C4"/>
    <w:rsid w:val="00E45DCE"/>
    <w:rsid w:val="00E77921"/>
    <w:rsid w:val="00FC693F"/>
    <w:rsid w:val="00FF0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D88987"/>
  <w14:defaultImageDpi w14:val="300"/>
  <w15:docId w15:val="{9C281AC4-449A-4FBA-9826-DFCD5235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21</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CCNA Module 4 - Routing and Switching - M4-A1 Complete Assessment</vt:lpstr>
    </vt:vector>
  </TitlesOfParts>
  <Manager/>
  <Company/>
  <LinksUpToDate>false</LinksUpToDate>
  <CharactersWithSpaces>17951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CCNA Module 4 - Routing and Switching - M4-A1 Complete Assessment</dc:title>
  <dc:subject>Completed assessment answers and Packet Tracer configuration steps</dc:subject>
  <dc:creator>HET SIDDHPURIYA</dc:creator>
  <cp:keywords/>
  <dc:description>generated by python-docx</dc:description>
  <cp:lastModifiedBy>HET SIDDHPURIYA</cp:lastModifiedBy>
  <cp:revision>3</cp:revision>
  <dcterms:created xsi:type="dcterms:W3CDTF">2026-10-06T14:03:00Z</dcterms:created>
  <dcterms:modified xsi:type="dcterms:W3CDTF">2026-10-07T04:17:00Z</dcterms:modified>
  <cp:category/>
</cp:coreProperties>
</file>